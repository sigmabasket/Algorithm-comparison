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B9E7" w14:textId="77777777" w:rsidR="004236E1" w:rsidRPr="008041D6" w:rsidRDefault="00000000">
      <w:pPr>
        <w:pStyle w:val="aa"/>
        <w:rPr>
          <w:lang w:val="ru-RU"/>
        </w:rPr>
      </w:pPr>
      <w:r w:rsidRPr="008041D6">
        <w:rPr>
          <w:lang w:val="ru-RU"/>
        </w:rPr>
        <w:t>Отчёт по сравнительному анализу алгоритмов поиска подстроки</w:t>
      </w:r>
    </w:p>
    <w:p w14:paraId="1DA39AC7" w14:textId="77777777" w:rsidR="004236E1" w:rsidRPr="008041D6" w:rsidRDefault="00000000">
      <w:pPr>
        <w:pStyle w:val="1"/>
        <w:rPr>
          <w:lang w:val="ru-RU"/>
        </w:rPr>
      </w:pPr>
      <w:r w:rsidRPr="008041D6">
        <w:rPr>
          <w:lang w:val="ru-RU"/>
        </w:rPr>
        <w:t>1. Постановка задачи</w:t>
      </w:r>
    </w:p>
    <w:p w14:paraId="28757F30" w14:textId="77777777" w:rsidR="00B671CD" w:rsidRPr="008D34F7" w:rsidRDefault="00000000">
      <w:pPr>
        <w:rPr>
          <w:lang w:val="ru-RU"/>
        </w:rPr>
      </w:pPr>
      <w:r w:rsidRPr="008D34F7">
        <w:rPr>
          <w:lang w:val="ru-RU"/>
        </w:rPr>
        <w:t xml:space="preserve">Целью данной работы является сравнительный анализ шести алгоритмов поиска подстроки: наивного поиска, Кнута-Морриса-Пратта (КМП), Бойера-Мура, Рабина-Карпа, </w:t>
      </w:r>
      <w:proofErr w:type="spellStart"/>
      <w:r w:rsidRPr="008D34F7">
        <w:rPr>
          <w:lang w:val="ru-RU"/>
        </w:rPr>
        <w:t>Ахо-Корасика</w:t>
      </w:r>
      <w:proofErr w:type="spellEnd"/>
      <w:r w:rsidRPr="008D34F7">
        <w:rPr>
          <w:lang w:val="ru-RU"/>
        </w:rPr>
        <w:t xml:space="preserve"> и </w:t>
      </w:r>
      <w:proofErr w:type="spellStart"/>
      <w:r w:rsidRPr="008D34F7">
        <w:rPr>
          <w:lang w:val="ru-RU"/>
        </w:rPr>
        <w:t>Апостолико-Крочем</w:t>
      </w:r>
      <w:proofErr w:type="spellEnd"/>
      <w:r w:rsidRPr="008D34F7">
        <w:rPr>
          <w:lang w:val="ru-RU"/>
        </w:rPr>
        <w:t>. Для каждого алгоритма проведено измерение времени выполнения и использования памяти на различных типах входных данных (лучший, худший и случайный случаи).</w:t>
      </w:r>
    </w:p>
    <w:p w14:paraId="2DB1FABA" w14:textId="77777777" w:rsidR="004236E1" w:rsidRPr="008041D6" w:rsidRDefault="00000000">
      <w:pPr>
        <w:pStyle w:val="1"/>
        <w:rPr>
          <w:lang w:val="ru-RU"/>
        </w:rPr>
      </w:pPr>
      <w:r w:rsidRPr="008041D6">
        <w:rPr>
          <w:lang w:val="ru-RU"/>
        </w:rPr>
        <w:t>2. Параметры вычислительного узла</w:t>
      </w:r>
    </w:p>
    <w:p w14:paraId="1FEC7E86" w14:textId="77777777" w:rsidR="004236E1" w:rsidRPr="008041D6" w:rsidRDefault="00000000">
      <w:pPr>
        <w:rPr>
          <w:lang w:val="ru-RU"/>
        </w:rPr>
      </w:pPr>
      <w:r w:rsidRPr="008041D6">
        <w:rPr>
          <w:lang w:val="ru-RU"/>
        </w:rPr>
        <w:t>Тестирование проводилось на следующем вычислительном узле:</w:t>
      </w:r>
      <w:r w:rsidRPr="008041D6">
        <w:rPr>
          <w:lang w:val="ru-RU"/>
        </w:rPr>
        <w:br/>
        <w:t xml:space="preserve">- Процессор: </w:t>
      </w:r>
      <w:r w:rsidR="00F673F8" w:rsidRPr="00F673F8">
        <w:rPr>
          <w:lang w:val="ru-RU"/>
        </w:rPr>
        <w:t xml:space="preserve">12th </w:t>
      </w:r>
      <w:proofErr w:type="spellStart"/>
      <w:r w:rsidR="00F673F8" w:rsidRPr="00F673F8">
        <w:rPr>
          <w:lang w:val="ru-RU"/>
        </w:rPr>
        <w:t>Gen</w:t>
      </w:r>
      <w:proofErr w:type="spellEnd"/>
      <w:r w:rsidR="00F673F8" w:rsidRPr="00F673F8">
        <w:rPr>
          <w:lang w:val="ru-RU"/>
        </w:rPr>
        <w:t xml:space="preserve"> Intel(R) </w:t>
      </w:r>
      <w:proofErr w:type="gramStart"/>
      <w:r w:rsidR="00F673F8" w:rsidRPr="00F673F8">
        <w:rPr>
          <w:lang w:val="ru-RU"/>
        </w:rPr>
        <w:t>Core(</w:t>
      </w:r>
      <w:proofErr w:type="gramEnd"/>
      <w:r w:rsidR="00F673F8" w:rsidRPr="00F673F8">
        <w:rPr>
          <w:lang w:val="ru-RU"/>
        </w:rPr>
        <w:t xml:space="preserve">TM) i5-12450H   2.00 </w:t>
      </w:r>
      <w:proofErr w:type="spellStart"/>
      <w:r w:rsidR="00F673F8" w:rsidRPr="00F673F8">
        <w:rPr>
          <w:lang w:val="ru-RU"/>
        </w:rPr>
        <w:t>GHz</w:t>
      </w:r>
      <w:proofErr w:type="spellEnd"/>
      <w:r w:rsidRPr="008041D6">
        <w:rPr>
          <w:lang w:val="ru-RU"/>
        </w:rPr>
        <w:br/>
        <w:t xml:space="preserve">- Оперативная память: </w:t>
      </w:r>
      <w:r w:rsidR="00F673F8" w:rsidRPr="00F673F8">
        <w:rPr>
          <w:lang w:val="ru-RU"/>
        </w:rPr>
        <w:t>16,0 ГБ</w:t>
      </w:r>
      <w:r w:rsidRPr="008041D6">
        <w:rPr>
          <w:lang w:val="ru-RU"/>
        </w:rPr>
        <w:br/>
        <w:t xml:space="preserve">- Операционная система: </w:t>
      </w:r>
      <w:r w:rsidR="00F673F8" w:rsidRPr="00F673F8">
        <w:rPr>
          <w:lang w:val="ru-RU"/>
        </w:rPr>
        <w:t>Windows 11 Pro</w:t>
      </w:r>
      <w:r w:rsidR="00F673F8">
        <w:rPr>
          <w:lang w:val="ru-RU"/>
        </w:rPr>
        <w:t xml:space="preserve"> </w:t>
      </w:r>
      <w:r w:rsidR="00F673F8" w:rsidRPr="00F673F8">
        <w:rPr>
          <w:lang w:val="ru-RU"/>
        </w:rPr>
        <w:t>24H2</w:t>
      </w:r>
      <w:r w:rsidRPr="008041D6">
        <w:rPr>
          <w:lang w:val="ru-RU"/>
        </w:rPr>
        <w:br/>
        <w:t>Во время тестирования были закрыты все ресурсоёмкие фоновые приложения.</w:t>
      </w:r>
    </w:p>
    <w:p w14:paraId="4EBEA30F" w14:textId="77777777" w:rsidR="004236E1" w:rsidRPr="008041D6" w:rsidRDefault="00000000">
      <w:pPr>
        <w:pStyle w:val="1"/>
        <w:rPr>
          <w:lang w:val="ru-RU"/>
        </w:rPr>
      </w:pPr>
      <w:r w:rsidRPr="008041D6">
        <w:rPr>
          <w:lang w:val="ru-RU"/>
        </w:rPr>
        <w:t>3. Краткое описание тестируемых алгоритмов</w:t>
      </w:r>
    </w:p>
    <w:p w14:paraId="5EFB19C6" w14:textId="45B7995B" w:rsidR="004236E1" w:rsidRDefault="00000000">
      <w:pPr>
        <w:rPr>
          <w:lang w:val="ru-RU"/>
        </w:rPr>
      </w:pPr>
      <w:r w:rsidRPr="008041D6">
        <w:rPr>
          <w:lang w:val="ru-RU"/>
        </w:rPr>
        <w:t xml:space="preserve">В тестировании участвовали </w:t>
      </w:r>
      <w:r w:rsidR="008D34F7">
        <w:rPr>
          <w:lang w:val="ru-RU"/>
        </w:rPr>
        <w:t>шесть</w:t>
      </w:r>
      <w:r w:rsidRPr="008041D6">
        <w:rPr>
          <w:lang w:val="ru-RU"/>
        </w:rPr>
        <w:t xml:space="preserve"> алгоритм</w:t>
      </w:r>
      <w:r w:rsidR="008D34F7">
        <w:rPr>
          <w:lang w:val="ru-RU"/>
        </w:rPr>
        <w:t>ов</w:t>
      </w:r>
      <w:r w:rsidRPr="008041D6">
        <w:rPr>
          <w:lang w:val="ru-RU"/>
        </w:rPr>
        <w:t>:</w:t>
      </w:r>
      <w:r w:rsidRPr="008041D6">
        <w:rPr>
          <w:lang w:val="ru-RU"/>
        </w:rPr>
        <w:br/>
      </w:r>
      <w:r w:rsidRPr="008041D6">
        <w:rPr>
          <w:lang w:val="ru-RU"/>
        </w:rPr>
        <w:br/>
        <w:t>• Наивный алгоритм: осуществляет последовательное сравнение подстроки со всеми возможными сдвигами в тексте.</w:t>
      </w:r>
      <w:r w:rsidRPr="008041D6">
        <w:rPr>
          <w:lang w:val="ru-RU"/>
        </w:rPr>
        <w:br/>
        <w:t xml:space="preserve">• </w:t>
      </w:r>
      <w:r>
        <w:t>KMP</w:t>
      </w:r>
      <w:r w:rsidRPr="008041D6">
        <w:rPr>
          <w:lang w:val="ru-RU"/>
        </w:rPr>
        <w:t xml:space="preserve"> (Кнут-Моррис-Пратт): использует таблицу префиксов, позволяющую избежать повторных сравнений.</w:t>
      </w:r>
      <w:r w:rsidRPr="008041D6">
        <w:rPr>
          <w:lang w:val="ru-RU"/>
        </w:rPr>
        <w:br/>
        <w:t>• Бойер-Мур: использует эвристику плохого символа и хорошего суффикса для ускорения поиска.</w:t>
      </w:r>
      <w:r w:rsidRPr="008041D6">
        <w:rPr>
          <w:lang w:val="ru-RU"/>
        </w:rPr>
        <w:br/>
        <w:t>• Рабин-Карп: применяет хеш-функцию для предварительного сравнения подстрок.</w:t>
      </w:r>
    </w:p>
    <w:p w14:paraId="5A7BD7D5" w14:textId="77777777" w:rsidR="008D34F7" w:rsidRPr="008D34F7" w:rsidRDefault="008D34F7" w:rsidP="008D34F7">
      <w:pPr>
        <w:rPr>
          <w:lang w:val="ru-RU"/>
        </w:rPr>
      </w:pPr>
      <w:r w:rsidRPr="008D34F7">
        <w:rPr>
          <w:lang w:val="ru-RU"/>
        </w:rPr>
        <w:t xml:space="preserve">• </w:t>
      </w:r>
      <w:proofErr w:type="spellStart"/>
      <w:r w:rsidRPr="008D34F7">
        <w:rPr>
          <w:lang w:val="ru-RU"/>
        </w:rPr>
        <w:t>Ахо-Корасик</w:t>
      </w:r>
      <w:proofErr w:type="spellEnd"/>
      <w:r w:rsidRPr="008D34F7">
        <w:rPr>
          <w:lang w:val="ru-RU"/>
        </w:rPr>
        <w:t>: строит автомат из множества шаблонов и осуществляет линейный поиск с учётом совпадений по дереву переходов. Подходит для множественного поиска, но эффективен и для одиночных шаблонов.</w:t>
      </w:r>
      <w:r w:rsidRPr="008D34F7">
        <w:rPr>
          <w:lang w:val="ru-RU"/>
        </w:rPr>
        <w:br/>
        <w:t xml:space="preserve">• </w:t>
      </w:r>
      <w:proofErr w:type="spellStart"/>
      <w:r w:rsidRPr="008D34F7">
        <w:rPr>
          <w:lang w:val="ru-RU"/>
        </w:rPr>
        <w:t>Апостолико-Крочем</w:t>
      </w:r>
      <w:proofErr w:type="spellEnd"/>
      <w:r w:rsidRPr="008D34F7">
        <w:rPr>
          <w:lang w:val="ru-RU"/>
        </w:rPr>
        <w:t>: модификация Бойера-Мура, использующая технику памяти о предыдущих проверках (флаговую матрицу), что минимизирует повторные сравнения и ускоряет обработку.</w:t>
      </w:r>
    </w:p>
    <w:p w14:paraId="34812BD8" w14:textId="77777777" w:rsidR="008D34F7" w:rsidRPr="008041D6" w:rsidRDefault="008D34F7">
      <w:pPr>
        <w:rPr>
          <w:lang w:val="ru-RU"/>
        </w:rPr>
      </w:pPr>
    </w:p>
    <w:p w14:paraId="6218AAF4" w14:textId="77777777" w:rsidR="004236E1" w:rsidRPr="008041D6" w:rsidRDefault="00000000">
      <w:pPr>
        <w:pStyle w:val="1"/>
        <w:rPr>
          <w:lang w:val="ru-RU"/>
        </w:rPr>
      </w:pPr>
      <w:r w:rsidRPr="008041D6">
        <w:rPr>
          <w:lang w:val="ru-RU"/>
        </w:rPr>
        <w:lastRenderedPageBreak/>
        <w:t>4. Результаты измерений</w:t>
      </w:r>
    </w:p>
    <w:p w14:paraId="6763444E" w14:textId="77777777" w:rsidR="004236E1" w:rsidRPr="008041D6" w:rsidRDefault="00000000">
      <w:pPr>
        <w:rPr>
          <w:lang w:val="ru-RU"/>
        </w:rPr>
      </w:pPr>
      <w:r w:rsidRPr="008041D6">
        <w:rPr>
          <w:lang w:val="ru-RU"/>
        </w:rPr>
        <w:t xml:space="preserve">Результаты измерений представлены в виде графиков времени выполнения и использования памяти в зависимости от размера входных данных. Также сформирована таблица </w:t>
      </w:r>
      <w:r w:rsidR="008041D6">
        <w:rPr>
          <w:lang w:val="ru-RU"/>
        </w:rPr>
        <w:t xml:space="preserve">(в конце файла) </w:t>
      </w:r>
      <w:r w:rsidRPr="008041D6">
        <w:rPr>
          <w:lang w:val="ru-RU"/>
        </w:rPr>
        <w:t>с абсолютными значениями для удобства анализа. Для каждой точки указаны доверительные интервалы.</w:t>
      </w:r>
    </w:p>
    <w:p w14:paraId="6640533A" w14:textId="77777777" w:rsidR="007B1DEE" w:rsidRPr="00F673F8" w:rsidRDefault="007B1DEE">
      <w:pPr>
        <w:rPr>
          <w:lang w:val="ru-RU"/>
        </w:rPr>
      </w:pPr>
    </w:p>
    <w:p w14:paraId="4CC5D1AE" w14:textId="77777777" w:rsidR="004236E1" w:rsidRPr="007B1DEE" w:rsidRDefault="007B1DEE">
      <w:pPr>
        <w:rPr>
          <w:lang w:val="ru-RU"/>
        </w:rPr>
      </w:pPr>
      <w:r>
        <w:rPr>
          <w:lang w:val="ru-RU"/>
        </w:rPr>
        <w:t>Графики времени выполнения алгоритмов:</w:t>
      </w:r>
    </w:p>
    <w:p w14:paraId="5C09D27B" w14:textId="77777777" w:rsidR="007B1DEE" w:rsidRPr="00DC5DCE" w:rsidRDefault="00DC5DCE" w:rsidP="007B1DE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D5DF91" wp14:editId="5FEE72B9">
            <wp:extent cx="5918418" cy="2307772"/>
            <wp:effectExtent l="0" t="0" r="6350" b="0"/>
            <wp:docPr id="153226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1310" name="Рисунок 1532261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336" cy="231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A374" w14:textId="77777777" w:rsidR="007B1DEE" w:rsidRDefault="007B1DEE" w:rsidP="007B1DEE">
      <w:pPr>
        <w:rPr>
          <w:lang w:val="ru-RU"/>
        </w:rPr>
      </w:pPr>
    </w:p>
    <w:p w14:paraId="4E779320" w14:textId="77777777" w:rsidR="007B1DEE" w:rsidRDefault="007B1DEE" w:rsidP="007B1DEE">
      <w:pPr>
        <w:rPr>
          <w:lang w:val="ru-RU"/>
        </w:rPr>
      </w:pPr>
      <w:r>
        <w:rPr>
          <w:lang w:val="ru-RU"/>
        </w:rPr>
        <w:t>Графики использования памяти алгоритмов:</w:t>
      </w:r>
    </w:p>
    <w:p w14:paraId="5C540160" w14:textId="77777777" w:rsidR="007B1DEE" w:rsidRPr="007B1DEE" w:rsidRDefault="00DC5DCE" w:rsidP="007B1DE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9B4141F" wp14:editId="6C74DF32">
            <wp:extent cx="5862582" cy="2286000"/>
            <wp:effectExtent l="0" t="0" r="5080" b="0"/>
            <wp:docPr id="6185143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14363" name="Рисунок 6185143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2631" cy="230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960C" w14:textId="77777777" w:rsidR="004236E1" w:rsidRPr="007B1DEE" w:rsidRDefault="00000000">
      <w:pPr>
        <w:pStyle w:val="1"/>
        <w:rPr>
          <w:lang w:val="ru-RU"/>
        </w:rPr>
      </w:pPr>
      <w:r w:rsidRPr="007B1DEE">
        <w:rPr>
          <w:lang w:val="ru-RU"/>
        </w:rPr>
        <w:t xml:space="preserve">5. </w:t>
      </w:r>
      <w:r w:rsidRPr="008041D6">
        <w:rPr>
          <w:lang w:val="ru-RU"/>
        </w:rPr>
        <w:t>Обоснование</w:t>
      </w:r>
      <w:r w:rsidRPr="007B1DEE">
        <w:rPr>
          <w:lang w:val="ru-RU"/>
        </w:rPr>
        <w:t xml:space="preserve"> </w:t>
      </w:r>
      <w:r w:rsidRPr="008041D6">
        <w:rPr>
          <w:lang w:val="ru-RU"/>
        </w:rPr>
        <w:t>результатов</w:t>
      </w:r>
    </w:p>
    <w:p w14:paraId="00212F2F" w14:textId="77777777" w:rsidR="008D34F7" w:rsidRDefault="00000000">
      <w:pPr>
        <w:rPr>
          <w:lang w:val="ru-RU"/>
        </w:rPr>
      </w:pPr>
      <w:r w:rsidRPr="008041D6">
        <w:rPr>
          <w:lang w:val="ru-RU"/>
        </w:rPr>
        <w:t>Для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обеспечения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корректного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сравнения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алгоритмов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поиска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подстроки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данные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были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сгенерированы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по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заранее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заданным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сценариям</w:t>
      </w:r>
      <w:r w:rsidRPr="00F673F8">
        <w:rPr>
          <w:lang w:val="ru-RU"/>
        </w:rPr>
        <w:t xml:space="preserve">: </w:t>
      </w:r>
      <w:r w:rsidRPr="008041D6">
        <w:rPr>
          <w:lang w:val="ru-RU"/>
        </w:rPr>
        <w:t>лучший</w:t>
      </w:r>
      <w:r w:rsidRPr="00F673F8">
        <w:rPr>
          <w:lang w:val="ru-RU"/>
        </w:rPr>
        <w:t xml:space="preserve">, </w:t>
      </w:r>
      <w:r w:rsidRPr="008041D6">
        <w:rPr>
          <w:lang w:val="ru-RU"/>
        </w:rPr>
        <w:t>худший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и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lastRenderedPageBreak/>
        <w:t>случайный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случай</w:t>
      </w:r>
      <w:r w:rsidRPr="00F673F8">
        <w:rPr>
          <w:lang w:val="ru-RU"/>
        </w:rPr>
        <w:t xml:space="preserve">. </w:t>
      </w:r>
      <w:r w:rsidRPr="008041D6">
        <w:rPr>
          <w:lang w:val="ru-RU"/>
        </w:rPr>
        <w:t>Генерация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осуществлялась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отдельно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для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каждого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алгоритма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на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диапазоне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размеров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входных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данных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от</w:t>
      </w:r>
      <w:r w:rsidRPr="00F673F8">
        <w:rPr>
          <w:lang w:val="ru-RU"/>
        </w:rPr>
        <w:t xml:space="preserve"> 1 </w:t>
      </w:r>
      <w:r w:rsidRPr="008041D6">
        <w:rPr>
          <w:lang w:val="ru-RU"/>
        </w:rPr>
        <w:t>КБ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до</w:t>
      </w:r>
      <w:r w:rsidRPr="00F673F8">
        <w:rPr>
          <w:lang w:val="ru-RU"/>
        </w:rPr>
        <w:t xml:space="preserve"> 16 </w:t>
      </w:r>
      <w:r w:rsidRPr="008041D6">
        <w:rPr>
          <w:lang w:val="ru-RU"/>
        </w:rPr>
        <w:t>МБ</w:t>
      </w:r>
      <w:r w:rsidRPr="00F673F8">
        <w:rPr>
          <w:lang w:val="ru-RU"/>
        </w:rPr>
        <w:t xml:space="preserve"> (</w:t>
      </w:r>
      <w:r w:rsidRPr="008041D6">
        <w:rPr>
          <w:lang w:val="ru-RU"/>
        </w:rPr>
        <w:t>степени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двойки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от</w:t>
      </w:r>
      <w:r w:rsidRPr="00F673F8">
        <w:rPr>
          <w:lang w:val="ru-RU"/>
        </w:rPr>
        <w:t xml:space="preserve"> 10 </w:t>
      </w:r>
      <w:r w:rsidRPr="008041D6">
        <w:rPr>
          <w:lang w:val="ru-RU"/>
        </w:rPr>
        <w:t>до</w:t>
      </w:r>
      <w:r w:rsidRPr="00F673F8">
        <w:rPr>
          <w:lang w:val="ru-RU"/>
        </w:rPr>
        <w:t xml:space="preserve"> 24).</w:t>
      </w:r>
      <w:r w:rsidRPr="00F673F8">
        <w:rPr>
          <w:lang w:val="ru-RU"/>
        </w:rPr>
        <w:br/>
      </w:r>
      <w:r w:rsidRPr="00F673F8">
        <w:rPr>
          <w:lang w:val="ru-RU"/>
        </w:rPr>
        <w:br/>
      </w:r>
      <w:r w:rsidRPr="008041D6">
        <w:rPr>
          <w:lang w:val="ru-RU"/>
        </w:rPr>
        <w:t>Лучший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случай</w:t>
      </w:r>
      <w:r w:rsidRPr="00F673F8">
        <w:rPr>
          <w:lang w:val="ru-RU"/>
        </w:rPr>
        <w:t>:</w:t>
      </w:r>
      <w:r w:rsidRPr="00F673F8">
        <w:rPr>
          <w:lang w:val="ru-RU"/>
        </w:rPr>
        <w:br/>
        <w:t xml:space="preserve">• </w:t>
      </w:r>
      <w:r w:rsidRPr="008041D6">
        <w:rPr>
          <w:lang w:val="ru-RU"/>
        </w:rPr>
        <w:t>Образец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находится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в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самом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начале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текста</w:t>
      </w:r>
      <w:r w:rsidRPr="00F673F8">
        <w:rPr>
          <w:lang w:val="ru-RU"/>
        </w:rPr>
        <w:t>.</w:t>
      </w:r>
      <w:r w:rsidRPr="00F673F8">
        <w:rPr>
          <w:lang w:val="ru-RU"/>
        </w:rPr>
        <w:br/>
        <w:t xml:space="preserve">• </w:t>
      </w:r>
      <w:r w:rsidRPr="008041D6">
        <w:rPr>
          <w:lang w:val="ru-RU"/>
        </w:rPr>
        <w:t>Все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символы</w:t>
      </w:r>
      <w:r w:rsidRPr="00F673F8">
        <w:rPr>
          <w:lang w:val="ru-RU"/>
        </w:rPr>
        <w:t xml:space="preserve"> </w:t>
      </w:r>
      <w:r w:rsidRPr="008041D6">
        <w:rPr>
          <w:lang w:val="ru-RU"/>
        </w:rPr>
        <w:t>образца совпадают, оставшаяся часть текста заполняется другим символом.</w:t>
      </w:r>
      <w:r w:rsidRPr="008041D6">
        <w:rPr>
          <w:lang w:val="ru-RU"/>
        </w:rPr>
        <w:br/>
      </w:r>
      <w:r w:rsidRPr="008041D6">
        <w:rPr>
          <w:lang w:val="ru-RU"/>
        </w:rPr>
        <w:br/>
        <w:t>Худший случай:</w:t>
      </w:r>
      <w:r w:rsidRPr="008041D6">
        <w:rPr>
          <w:lang w:val="ru-RU"/>
        </w:rPr>
        <w:br/>
        <w:t>• Для каждого алгоритма генерировался индивидуально, с учётом специфики его работы:</w:t>
      </w:r>
      <w:r w:rsidRPr="008041D6">
        <w:rPr>
          <w:lang w:val="ru-RU"/>
        </w:rPr>
        <w:br/>
        <w:t>- Наивный: множество частичных совпадений без полного, каждый сдвиг вызывает сравнение.</w:t>
      </w:r>
      <w:r w:rsidRPr="008041D6">
        <w:rPr>
          <w:lang w:val="ru-RU"/>
        </w:rPr>
        <w:br/>
        <w:t xml:space="preserve">- </w:t>
      </w:r>
      <w:r>
        <w:t>KMP</w:t>
      </w:r>
      <w:r w:rsidRPr="008041D6">
        <w:rPr>
          <w:lang w:val="ru-RU"/>
        </w:rPr>
        <w:t>: повторяющиеся части шаблона и несоответствие в конце, что вызывает перерасчёт префикс-функции.</w:t>
      </w:r>
      <w:r w:rsidRPr="008041D6">
        <w:rPr>
          <w:lang w:val="ru-RU"/>
        </w:rPr>
        <w:br/>
        <w:t>- Бойер-Мур: частичные совпадения, препятствующие эффективному сдвигу.</w:t>
      </w:r>
      <w:r w:rsidRPr="008041D6">
        <w:rPr>
          <w:lang w:val="ru-RU"/>
        </w:rPr>
        <w:br/>
        <w:t xml:space="preserve">- Рабин-Карп: большое количество ложных совпадений </w:t>
      </w:r>
      <w:proofErr w:type="spellStart"/>
      <w:r w:rsidRPr="008041D6">
        <w:rPr>
          <w:lang w:val="ru-RU"/>
        </w:rPr>
        <w:t>хеша</w:t>
      </w:r>
      <w:proofErr w:type="spellEnd"/>
      <w:r w:rsidRPr="008041D6">
        <w:rPr>
          <w:lang w:val="ru-RU"/>
        </w:rPr>
        <w:t xml:space="preserve">, требующих </w:t>
      </w:r>
      <w:proofErr w:type="spellStart"/>
      <w:r w:rsidRPr="008041D6">
        <w:rPr>
          <w:lang w:val="ru-RU"/>
        </w:rPr>
        <w:t>постпроверки</w:t>
      </w:r>
      <w:proofErr w:type="spellEnd"/>
      <w:r w:rsidRPr="008041D6">
        <w:rPr>
          <w:lang w:val="ru-RU"/>
        </w:rPr>
        <w:t xml:space="preserve"> строк.</w:t>
      </w:r>
    </w:p>
    <w:p w14:paraId="230DF4F7" w14:textId="0ED9C114" w:rsidR="008D34F7" w:rsidRDefault="008D34F7">
      <w:pPr>
        <w:rPr>
          <w:lang w:val="ru-RU"/>
        </w:rPr>
      </w:pPr>
      <w:r w:rsidRPr="008D34F7">
        <w:rPr>
          <w:lang w:val="ru-RU"/>
        </w:rPr>
        <w:t xml:space="preserve">- </w:t>
      </w:r>
      <w:proofErr w:type="spellStart"/>
      <w:r w:rsidRPr="008D34F7">
        <w:rPr>
          <w:lang w:val="ru-RU"/>
        </w:rPr>
        <w:t>Ахо-Корасика</w:t>
      </w:r>
      <w:proofErr w:type="spellEnd"/>
      <w:r w:rsidRPr="008D34F7">
        <w:rPr>
          <w:lang w:val="ru-RU"/>
        </w:rPr>
        <w:t>: автомат вынужден делать длинные переходы по дереву без совпадений.</w:t>
      </w:r>
    </w:p>
    <w:p w14:paraId="3F8513EA" w14:textId="136D6846" w:rsidR="004236E1" w:rsidRPr="008041D6" w:rsidRDefault="008D34F7">
      <w:pPr>
        <w:rPr>
          <w:lang w:val="ru-RU"/>
        </w:rPr>
      </w:pPr>
      <w:r w:rsidRPr="008D34F7">
        <w:rPr>
          <w:lang w:val="ru-RU"/>
        </w:rPr>
        <w:t xml:space="preserve">- </w:t>
      </w:r>
      <w:proofErr w:type="spellStart"/>
      <w:r w:rsidRPr="008D34F7">
        <w:rPr>
          <w:lang w:val="ru-RU"/>
        </w:rPr>
        <w:t>Апостолико-Крочем</w:t>
      </w:r>
      <w:proofErr w:type="spellEnd"/>
      <w:r w:rsidRPr="008D34F7">
        <w:rPr>
          <w:lang w:val="ru-RU"/>
        </w:rPr>
        <w:t>: каждое смещение требует полного прохождения, но за счёт флагов перерасчёты минимальны.</w:t>
      </w:r>
      <w:r w:rsidRPr="008D34F7">
        <w:rPr>
          <w:lang w:val="ru-RU"/>
        </w:rPr>
        <w:br/>
      </w:r>
      <w:r w:rsidR="00000000" w:rsidRPr="008041D6">
        <w:rPr>
          <w:lang w:val="ru-RU"/>
        </w:rPr>
        <w:br/>
      </w:r>
      <w:r w:rsidR="00000000" w:rsidRPr="008041D6">
        <w:rPr>
          <w:lang w:val="ru-RU"/>
        </w:rPr>
        <w:br/>
        <w:t>Случайный случай:</w:t>
      </w:r>
      <w:r w:rsidR="00000000" w:rsidRPr="008041D6">
        <w:rPr>
          <w:lang w:val="ru-RU"/>
        </w:rPr>
        <w:br/>
        <w:t>• Текст состоит из случайных символов '</w:t>
      </w:r>
      <w:r w:rsidR="00000000">
        <w:t>A</w:t>
      </w:r>
      <w:r w:rsidR="00000000" w:rsidRPr="008041D6">
        <w:rPr>
          <w:lang w:val="ru-RU"/>
        </w:rPr>
        <w:t>', '</w:t>
      </w:r>
      <w:r w:rsidR="00000000">
        <w:t>B</w:t>
      </w:r>
      <w:r w:rsidR="00000000" w:rsidRPr="008041D6">
        <w:rPr>
          <w:lang w:val="ru-RU"/>
        </w:rPr>
        <w:t>', '</w:t>
      </w:r>
      <w:r w:rsidR="00000000">
        <w:t>C</w:t>
      </w:r>
      <w:r w:rsidR="00000000" w:rsidRPr="008041D6">
        <w:rPr>
          <w:lang w:val="ru-RU"/>
        </w:rPr>
        <w:t>'.</w:t>
      </w:r>
      <w:r w:rsidR="00000000" w:rsidRPr="008041D6">
        <w:rPr>
          <w:lang w:val="ru-RU"/>
        </w:rPr>
        <w:br/>
        <w:t>• В 70% случаев образец взят из текста, в 30% — отсутствует в тексте.</w:t>
      </w:r>
      <w:r w:rsidR="00000000" w:rsidRPr="008041D6">
        <w:rPr>
          <w:lang w:val="ru-RU"/>
        </w:rPr>
        <w:br/>
      </w:r>
    </w:p>
    <w:p w14:paraId="65163504" w14:textId="2C1E358A" w:rsidR="00B671CD" w:rsidRPr="008D34F7" w:rsidRDefault="00000000" w:rsidP="008D34F7">
      <w:pPr>
        <w:pStyle w:val="1"/>
        <w:rPr>
          <w:lang w:val="ru-RU"/>
        </w:rPr>
      </w:pPr>
      <w:r w:rsidRPr="008041D6">
        <w:rPr>
          <w:lang w:val="ru-RU"/>
        </w:rPr>
        <w:t>6. Анализ результатов</w:t>
      </w:r>
    </w:p>
    <w:p w14:paraId="689114AD" w14:textId="77777777" w:rsidR="008D34F7" w:rsidRDefault="007F498E" w:rsidP="007F498E">
      <w:pPr>
        <w:rPr>
          <w:lang w:val="ru-RU"/>
        </w:rPr>
      </w:pPr>
      <w:r w:rsidRPr="007F498E">
        <w:rPr>
          <w:lang w:val="ru-RU"/>
        </w:rPr>
        <w:t>Из графиков видно, что каждый алгоритм показывает различное поведение в зависимости от типа входных данных.</w:t>
      </w:r>
      <w:r w:rsidRPr="007F498E">
        <w:rPr>
          <w:lang w:val="ru-RU"/>
        </w:rPr>
        <w:br/>
      </w:r>
      <w:r w:rsidRPr="007F498E">
        <w:rPr>
          <w:lang w:val="ru-RU"/>
        </w:rPr>
        <w:br/>
        <w:t xml:space="preserve">Наивный алгоритм демонстрирует линейный рост во времени в лучшем случае, когда совпадение найдено сразу, но в худшем и случайном случаях наблюдается экспоненциальный рост времени. Это связано с тем, что алгоритм проверяет каждую возможную позицию шаблона, и при отсутствии совпадений он выполняет </w:t>
      </w:r>
      <w:r w:rsidRPr="007F498E">
        <w:rPr>
          <w:lang w:val="ru-RU"/>
        </w:rPr>
        <w:lastRenderedPageBreak/>
        <w:t>полный перебор. Особенно это заметно на больших входных данных, где время выполнения растёт в разы.</w:t>
      </w:r>
      <w:r w:rsidRPr="007F498E">
        <w:rPr>
          <w:lang w:val="ru-RU"/>
        </w:rPr>
        <w:br/>
      </w:r>
      <w:r w:rsidRPr="007F498E">
        <w:rPr>
          <w:lang w:val="ru-RU"/>
        </w:rPr>
        <w:br/>
        <w:t>Алгоритм Кнута-Морриса-Пратта показывает стабильное линейное поведение, что соответствует его теоретической сложности. Он эффективно избегает повторных сравнений благодаря таблице префикс-функции, и его производительность незначительно зависит от типа входных данных.</w:t>
      </w:r>
      <w:r w:rsidRPr="007F498E">
        <w:rPr>
          <w:lang w:val="ru-RU"/>
        </w:rPr>
        <w:br/>
      </w:r>
      <w:r w:rsidRPr="007F498E">
        <w:rPr>
          <w:lang w:val="ru-RU"/>
        </w:rPr>
        <w:br/>
        <w:t>Бойер-Мур демонстрирует высокую эффективность при любом типе данных благодаря эвристикам плохого символа и хорошего суффикса. Даже в худшем случае он масштабируется лучше, чем наивный алгоритм, а на случайных данных работает особенно быстро. Также он стабилен по потреблению памяти.</w:t>
      </w:r>
      <w:r w:rsidRPr="007F498E">
        <w:rPr>
          <w:lang w:val="ru-RU"/>
        </w:rPr>
        <w:br/>
      </w:r>
      <w:r w:rsidRPr="007F498E">
        <w:rPr>
          <w:lang w:val="ru-RU"/>
        </w:rPr>
        <w:br/>
        <w:t xml:space="preserve">Рабин-Карп показывает почти линейное поведение на малых объёмах данных, но при увеличении размера входа и количества хеш-коллизий время начинает резко возрастать. Это связано с необходимостью </w:t>
      </w:r>
      <w:proofErr w:type="spellStart"/>
      <w:r w:rsidRPr="007F498E">
        <w:rPr>
          <w:lang w:val="ru-RU"/>
        </w:rPr>
        <w:t>постпроверки</w:t>
      </w:r>
      <w:proofErr w:type="spellEnd"/>
      <w:r w:rsidRPr="007F498E">
        <w:rPr>
          <w:lang w:val="ru-RU"/>
        </w:rPr>
        <w:t xml:space="preserve"> совпадений, несмотря на быстрое хеш-сравнение. Память используется умеренно, но растёт с увеличением размера текста.</w:t>
      </w:r>
    </w:p>
    <w:p w14:paraId="1FFCD929" w14:textId="20D3175A" w:rsidR="007F498E" w:rsidRPr="007F498E" w:rsidRDefault="008D34F7" w:rsidP="007F498E">
      <w:pPr>
        <w:rPr>
          <w:lang w:val="ru-RU"/>
        </w:rPr>
      </w:pPr>
      <w:proofErr w:type="spellStart"/>
      <w:r w:rsidRPr="008D34F7">
        <w:rPr>
          <w:lang w:val="ru-RU"/>
        </w:rPr>
        <w:t>Ахо-Корасик</w:t>
      </w:r>
      <w:proofErr w:type="spellEnd"/>
      <w:r w:rsidRPr="008D34F7">
        <w:rPr>
          <w:lang w:val="ru-RU"/>
        </w:rPr>
        <w:t xml:space="preserve"> показывает стабильное линейное поведение во всех случаях. Алгоритм эффективен при множественном поиске, но и при одиночном шаблоне демонстрирует высокую масштабируемость. Он затратен по памяти, особенно при больших шаблонах, так как строит автомат.</w:t>
      </w:r>
      <w:r w:rsidRPr="008D34F7">
        <w:rPr>
          <w:lang w:val="ru-RU"/>
        </w:rPr>
        <w:br/>
      </w:r>
      <w:r w:rsidRPr="008D34F7">
        <w:rPr>
          <w:lang w:val="ru-RU"/>
        </w:rPr>
        <w:br/>
      </w:r>
      <w:proofErr w:type="spellStart"/>
      <w:r w:rsidRPr="008D34F7">
        <w:rPr>
          <w:lang w:val="ru-RU"/>
        </w:rPr>
        <w:t>Апостолико-Крочем</w:t>
      </w:r>
      <w:proofErr w:type="spellEnd"/>
      <w:r w:rsidRPr="008D34F7">
        <w:rPr>
          <w:lang w:val="ru-RU"/>
        </w:rPr>
        <w:t xml:space="preserve"> демонстрирует поведение, близкое к Бойеру-Муру, но выигрывает по времени в худших случаях за счёт оптимизации флагов. Его потребление памяти выше, чем у Бойера-Мура, но ниже, чем у </w:t>
      </w:r>
      <w:r>
        <w:t>KMP</w:t>
      </w:r>
      <w:r w:rsidRPr="008D34F7">
        <w:rPr>
          <w:lang w:val="ru-RU"/>
        </w:rPr>
        <w:t>.</w:t>
      </w:r>
      <w:r w:rsidR="007F498E" w:rsidRPr="007F498E">
        <w:rPr>
          <w:lang w:val="ru-RU"/>
        </w:rPr>
        <w:br/>
      </w:r>
      <w:r w:rsidR="007F498E" w:rsidRPr="007F498E">
        <w:rPr>
          <w:lang w:val="ru-RU"/>
        </w:rPr>
        <w:br/>
        <w:t xml:space="preserve">По использованию памяти наилучшие результаты демонстрирует наивный алгоритм — память растёт пропорционально размеру текста. </w:t>
      </w:r>
      <w:r w:rsidR="007F498E">
        <w:t>KMP</w:t>
      </w:r>
      <w:r w:rsidR="007F498E" w:rsidRPr="007F498E">
        <w:rPr>
          <w:lang w:val="ru-RU"/>
        </w:rPr>
        <w:t xml:space="preserve"> требует дополнительной памяти под таблицу префиксов, особенно при больших шаблонах. Бойер-Мур почти не увеличивает потребление памяти с ростом данных, а Рабин-Карп занимает промежуточную позицию.</w:t>
      </w:r>
      <w:r w:rsidR="007F498E" w:rsidRPr="007F498E">
        <w:rPr>
          <w:lang w:val="ru-RU"/>
        </w:rPr>
        <w:br/>
      </w:r>
      <w:r w:rsidR="007F498E" w:rsidRPr="007F498E">
        <w:rPr>
          <w:lang w:val="ru-RU"/>
        </w:rPr>
        <w:br/>
        <w:t xml:space="preserve">Таким образом, на практике наилучший баланс между временем и памятью демонстрирует алгоритм Бойера-Мура. </w:t>
      </w:r>
      <w:r w:rsidR="007F498E">
        <w:t>KMP</w:t>
      </w:r>
      <w:r w:rsidR="007F498E" w:rsidRPr="007F498E">
        <w:rPr>
          <w:lang w:val="ru-RU"/>
        </w:rPr>
        <w:t xml:space="preserve"> также стабилен и предсказуем. Наивный алгоритм не рекомендуется для работы с большими объёмами данных. Рабин-Карп эффективен на малых и простых данных, но чувствителен к структуре входа.</w:t>
      </w:r>
    </w:p>
    <w:p w14:paraId="4223B34A" w14:textId="77777777" w:rsidR="004236E1" w:rsidRPr="008041D6" w:rsidRDefault="00000000">
      <w:pPr>
        <w:pStyle w:val="1"/>
        <w:rPr>
          <w:lang w:val="ru-RU"/>
        </w:rPr>
      </w:pPr>
      <w:r w:rsidRPr="008041D6">
        <w:rPr>
          <w:lang w:val="ru-RU"/>
        </w:rPr>
        <w:lastRenderedPageBreak/>
        <w:t>Приложение</w:t>
      </w:r>
    </w:p>
    <w:p w14:paraId="6EA1FCF7" w14:textId="77777777" w:rsidR="004236E1" w:rsidRPr="00F673F8" w:rsidRDefault="008041D6" w:rsidP="008041D6">
      <w:pPr>
        <w:rPr>
          <w:lang w:val="ru-RU"/>
        </w:rPr>
      </w:pPr>
      <w:r>
        <w:rPr>
          <w:lang w:val="ru-RU"/>
        </w:rPr>
        <w:t xml:space="preserve">Весь проект с необходимыми файлами для воспроизведения тестирования, а также </w:t>
      </w:r>
      <w:r>
        <w:t>read</w:t>
      </w:r>
      <w:r w:rsidRPr="008041D6">
        <w:rPr>
          <w:lang w:val="ru-RU"/>
        </w:rPr>
        <w:t>.</w:t>
      </w:r>
      <w:r>
        <w:t>me</w:t>
      </w:r>
      <w:r w:rsidRPr="008041D6">
        <w:rPr>
          <w:lang w:val="ru-RU"/>
        </w:rPr>
        <w:t xml:space="preserve"> </w:t>
      </w:r>
      <w:r>
        <w:rPr>
          <w:lang w:val="ru-RU"/>
        </w:rPr>
        <w:t>с необходимой информацией для кода представлены в этом архиве.</w:t>
      </w:r>
    </w:p>
    <w:p w14:paraId="57727CD3" w14:textId="77777777" w:rsidR="008041D6" w:rsidRPr="00F673F8" w:rsidRDefault="008041D6" w:rsidP="008041D6">
      <w:pPr>
        <w:rPr>
          <w:lang w:val="ru-RU"/>
        </w:rPr>
      </w:pPr>
    </w:p>
    <w:p w14:paraId="5E2B9679" w14:textId="77777777" w:rsidR="00882F6A" w:rsidRPr="008041D6" w:rsidRDefault="008041D6">
      <w:pPr>
        <w:rPr>
          <w:b/>
          <w:bCs/>
          <w:szCs w:val="24"/>
          <w:lang w:val="ru-RU"/>
        </w:rPr>
      </w:pPr>
      <w:r w:rsidRPr="008041D6">
        <w:rPr>
          <w:b/>
          <w:bCs/>
          <w:szCs w:val="24"/>
          <w:lang w:val="ru-RU"/>
        </w:rPr>
        <w:t xml:space="preserve">Таблица </w:t>
      </w:r>
      <w:r w:rsidRPr="008041D6">
        <w:rPr>
          <w:b/>
          <w:bCs/>
          <w:szCs w:val="24"/>
        </w:rPr>
        <w:t>csv</w:t>
      </w:r>
      <w:r w:rsidRPr="008041D6">
        <w:rPr>
          <w:b/>
          <w:bCs/>
          <w:szCs w:val="24"/>
          <w:lang w:val="ru-RU"/>
        </w:rPr>
        <w:t xml:space="preserve"> с итоговыми полученными данными:</w:t>
      </w:r>
    </w:p>
    <w:p w14:paraId="4850F5A5" w14:textId="77777777" w:rsidR="008D34F7" w:rsidRPr="008D34F7" w:rsidRDefault="008D34F7" w:rsidP="008D34F7">
      <w:proofErr w:type="spellStart"/>
      <w:r w:rsidRPr="008D34F7">
        <w:rPr>
          <w:lang w:val="ru-RU"/>
        </w:rPr>
        <w:t>Алгоритм</w:t>
      </w:r>
      <w:proofErr w:type="spellEnd"/>
      <w:r w:rsidRPr="008D34F7">
        <w:t>,</w:t>
      </w:r>
      <w:proofErr w:type="spellStart"/>
      <w:r w:rsidRPr="008D34F7">
        <w:rPr>
          <w:lang w:val="ru-RU"/>
        </w:rPr>
        <w:t>Случай</w:t>
      </w:r>
      <w:proofErr w:type="spellEnd"/>
      <w:r w:rsidRPr="008D34F7">
        <w:t>,</w:t>
      </w:r>
      <w:proofErr w:type="spellStart"/>
      <w:r w:rsidRPr="008D34F7">
        <w:rPr>
          <w:lang w:val="ru-RU"/>
        </w:rPr>
        <w:t>Размер</w:t>
      </w:r>
      <w:proofErr w:type="spellEnd"/>
      <w:r w:rsidRPr="008D34F7">
        <w:t xml:space="preserve"> (</w:t>
      </w:r>
      <w:r w:rsidRPr="008D34F7">
        <w:rPr>
          <w:lang w:val="ru-RU"/>
        </w:rPr>
        <w:t>байт</w:t>
      </w:r>
      <w:r w:rsidRPr="008D34F7">
        <w:t>),</w:t>
      </w:r>
      <w:r w:rsidRPr="008D34F7">
        <w:rPr>
          <w:lang w:val="ru-RU"/>
        </w:rPr>
        <w:t>Время</w:t>
      </w:r>
      <w:r w:rsidRPr="008D34F7">
        <w:t xml:space="preserve"> (</w:t>
      </w:r>
      <w:r w:rsidRPr="008D34F7">
        <w:rPr>
          <w:lang w:val="ru-RU"/>
        </w:rPr>
        <w:t>сек</w:t>
      </w:r>
      <w:r w:rsidRPr="008D34F7">
        <w:t>),</w:t>
      </w:r>
      <w:proofErr w:type="spellStart"/>
      <w:r w:rsidRPr="008D34F7">
        <w:rPr>
          <w:lang w:val="ru-RU"/>
        </w:rPr>
        <w:t>ΔВремя</w:t>
      </w:r>
      <w:proofErr w:type="spellEnd"/>
      <w:r w:rsidRPr="008D34F7">
        <w:t>,</w:t>
      </w:r>
      <w:proofErr w:type="spellStart"/>
      <w:r w:rsidRPr="008D34F7">
        <w:rPr>
          <w:lang w:val="ru-RU"/>
        </w:rPr>
        <w:t>Память</w:t>
      </w:r>
      <w:proofErr w:type="spellEnd"/>
      <w:r w:rsidRPr="008D34F7">
        <w:t xml:space="preserve"> (</w:t>
      </w:r>
      <w:r w:rsidRPr="008D34F7">
        <w:rPr>
          <w:lang w:val="ru-RU"/>
        </w:rPr>
        <w:t>байт</w:t>
      </w:r>
      <w:r w:rsidRPr="008D34F7">
        <w:t>),</w:t>
      </w:r>
      <w:proofErr w:type="spellStart"/>
      <w:r w:rsidRPr="008D34F7">
        <w:rPr>
          <w:lang w:val="ru-RU"/>
        </w:rPr>
        <w:t>ΔПамять</w:t>
      </w:r>
      <w:proofErr w:type="spellEnd"/>
      <w:r w:rsidRPr="008D34F7">
        <w:br/>
        <w:t>boyer_moore,best,1024,8.2e-06,1.4e-07,476.0,0.0</w:t>
      </w:r>
      <w:r w:rsidRPr="008D34F7">
        <w:br/>
        <w:t>boyer_moore,best,2048,2.381e-05,2.2e-07,476.0,0.0</w:t>
      </w:r>
      <w:r w:rsidRPr="008D34F7">
        <w:br/>
        <w:t>boyer_moore,best,4096,3.496e-05,2.18e-06,568.0,0.0</w:t>
      </w:r>
      <w:r w:rsidRPr="008D34F7">
        <w:br/>
        <w:t>boyer_moore,best,8192,7.738e-05,6.08e-06,568.0,0.0</w:t>
      </w:r>
      <w:r w:rsidRPr="008D34F7">
        <w:br/>
        <w:t>boyer_moore,best,16384,0.00014362,1.18e-06,568.0,0.0</w:t>
      </w:r>
      <w:r w:rsidRPr="008D34F7">
        <w:br/>
        <w:t>boyer_moore,best,32768,0.00032689,1.726e-05,568.0,0.0</w:t>
      </w:r>
      <w:r w:rsidRPr="008D34F7">
        <w:br/>
        <w:t>boyer_moore,best,65536,0.00058574,3.08e-06,568.0,0.0</w:t>
      </w:r>
      <w:r w:rsidRPr="008D34F7">
        <w:br/>
        <w:t>boyer_moore,best,131072,0.00130977,6.064e-05,611.0,86.0</w:t>
      </w:r>
      <w:r w:rsidRPr="008D34F7">
        <w:br/>
        <w:t>boyer_moore,best,262144,0.00253058,0.00010078,568.0,0.0</w:t>
      </w:r>
      <w:r w:rsidRPr="008D34F7">
        <w:br/>
        <w:t>boyer_moore,best,524288,0.00537798,0.00029755,568.0,0.0</w:t>
      </w:r>
      <w:r w:rsidRPr="008D34F7">
        <w:br/>
        <w:t>boyer_moore,best,1048576,0.01088213,0.00062932,633.0,133.0</w:t>
      </w:r>
      <w:r w:rsidRPr="008D34F7">
        <w:br/>
        <w:t>boyer_moore,best,2097152,0.02190639,0.00126254,649.0,168.0</w:t>
      </w:r>
      <w:r w:rsidRPr="008D34F7">
        <w:br/>
        <w:t>boyer_moore,best,4194304,0.04077723,0.00163289,671.0,215.0</w:t>
      </w:r>
      <w:r w:rsidRPr="008D34F7">
        <w:br/>
        <w:t>boyer_moore,best,8388608,0.08471961,0.00494841,864.0,431.0</w:t>
      </w:r>
      <w:r w:rsidRPr="008D34F7">
        <w:br/>
        <w:t>boyer_moore,best,16777216,0.16198873,0.00725491,1279.0,931.0</w:t>
      </w:r>
      <w:r w:rsidRPr="008D34F7">
        <w:br/>
        <w:t>boyer_moore,random,1024,3.023e-05,2.5652234340908495e-06,508.0,19.500216225366245</w:t>
      </w:r>
      <w:r w:rsidRPr="008D34F7">
        <w:br/>
        <w:t>boyer_moore,random,2048,2.795e-05,1.6083490161048636e-06,508.0,41.52335304343367</w:t>
      </w:r>
      <w:r w:rsidRPr="008D34F7">
        <w:br/>
        <w:t>boyer_moore,random,4096,5.146e-05,5.2238176046586534e-06,508.0,14.644328366839135</w:t>
      </w:r>
      <w:r w:rsidRPr="008D34F7">
        <w:br/>
        <w:t>boyer_moore,random,8192,0.00086619,9.412568069511831e-05,508.0,11.329761301807961</w:t>
      </w:r>
      <w:r w:rsidRPr="008D34F7">
        <w:br/>
        <w:t>boyer_moore,random,16384,0.00125669,7.782288731950112e-05,507.0,24.03635426920668</w:t>
      </w:r>
      <w:r w:rsidRPr="008D34F7">
        <w:br/>
        <w:t>boyer_moore,random,32768,0.00216087,0.00026168869788472765,664.0,52.941313280632535</w:t>
      </w:r>
      <w:r w:rsidRPr="008D34F7">
        <w:br/>
        <w:t>boyer_moore,random,65536,0.00141426,8.799196444262337e-05,664.0,15.150535916763742</w:t>
      </w:r>
      <w:r w:rsidRPr="008D34F7">
        <w:br/>
        <w:t>boyer_moore,random,131072,0.02344902,0.0011821256995507286,750.0,54.386416451085715</w:t>
      </w:r>
      <w:r w:rsidRPr="008D34F7">
        <w:br/>
        <w:t>boyer_moore,random,262144,0.00097745,7.645547111396603e-</w:t>
      </w:r>
      <w:r w:rsidRPr="008D34F7">
        <w:lastRenderedPageBreak/>
        <w:t>05,664.0,42.95848282188988</w:t>
      </w:r>
      <w:r w:rsidRPr="008D34F7">
        <w:br/>
        <w:t>boyer_moore,random,524288,0.02934362,0.003211749120511813,776.0,58.943660051940874</w:t>
      </w:r>
      <w:r w:rsidRPr="008D34F7">
        <w:br/>
        <w:t>boyer_moore,random,1048576,0.03888092,0.005158121132906726,795.0,36.198470129452694</w:t>
      </w:r>
      <w:r w:rsidRPr="008D34F7">
        <w:br/>
        <w:t>boyer_moore,random,2097152,0.01298431,0.0012924682884270032,745.0,52.33000142498138</w:t>
      </w:r>
      <w:r w:rsidRPr="008D34F7">
        <w:br/>
        <w:t>boyer_moore,random,4194304,0.0229592,0.002387148566167586,767.0,32.65909127880799</w:t>
      </w:r>
      <w:r w:rsidRPr="008D34F7">
        <w:br/>
        <w:t>boyer_moore,random,8388608,0.52350376,0.05001770460109346,2887.0,239.1572010035745</w:t>
      </w:r>
      <w:r w:rsidRPr="008D34F7">
        <w:br/>
        <w:t>boyer_moore,random,16777216,4.79098649,0.5021186307124769,3036.0,265.56159603958093</w:t>
      </w:r>
      <w:r w:rsidRPr="008D34F7">
        <w:br/>
        <w:t>boyer_moore,worst,1024,5.35e-06,3.7e-07,507.0,1.0</w:t>
      </w:r>
      <w:r w:rsidRPr="008D34F7">
        <w:br/>
        <w:t>boyer_moore,worst,2048,7.69e-06,2.5e-07,508.0,0.0</w:t>
      </w:r>
      <w:r w:rsidRPr="008D34F7">
        <w:br/>
        <w:t>boyer_moore,worst,4096,1.448e-05,2.7e-07,508.0,0.0</w:t>
      </w:r>
      <w:r w:rsidRPr="008D34F7">
        <w:br/>
        <w:t>boyer_moore,worst,8192,2.262e-05,5.41e-06,508.0,0.0</w:t>
      </w:r>
      <w:r w:rsidRPr="008D34F7">
        <w:br/>
        <w:t>boyer_moore,worst,16384,3.067e-05,2.4e-07,508.0,0.0</w:t>
      </w:r>
      <w:r w:rsidRPr="008D34F7">
        <w:br/>
        <w:t>boyer_moore,worst,32768,7.196e-05,4.8e-06,508.0,0.0</w:t>
      </w:r>
      <w:r w:rsidRPr="008D34F7">
        <w:br/>
        <w:t>boyer_moore,worst,65536,0.00016871,7.06e-06,508.0,0.0</w:t>
      </w:r>
      <w:r w:rsidRPr="008D34F7">
        <w:br/>
        <w:t>boyer_moore,worst,131072,0.00030736,1.748e-05,508.0,0.0</w:t>
      </w:r>
      <w:r w:rsidRPr="008D34F7">
        <w:br/>
        <w:t>boyer_moore,worst,262144,0.00049981,2.384e-05,508.0,0.0</w:t>
      </w:r>
      <w:r w:rsidRPr="008D34F7">
        <w:br/>
        <w:t>boyer_moore,worst,524288,0.0009777,4.332e-05,508.0,0.0</w:t>
      </w:r>
      <w:r w:rsidRPr="008D34F7">
        <w:br/>
        <w:t>boyer_moore,worst,1048576,0.00216546,0.00012723,508.0,0.0</w:t>
      </w:r>
      <w:r w:rsidRPr="008D34F7">
        <w:br/>
        <w:t>boyer_moore,worst,2097152,0.0044459,0.00029906,508.0,0.0</w:t>
      </w:r>
      <w:r w:rsidRPr="008D34F7">
        <w:br/>
        <w:t>boyer_moore,worst,4194304,0.0083445,0.00077004,508.0,0.0</w:t>
      </w:r>
      <w:r w:rsidRPr="008D34F7">
        <w:br/>
        <w:t>boyer_moore,worst,8388608,0.01730742,0.00153149,656.0,315.0</w:t>
      </w:r>
      <w:r w:rsidRPr="008D34F7">
        <w:br/>
        <w:t>boyer_moore,worst,16777216,0.0308578,0.00090958,508.0,0.0</w:t>
      </w:r>
      <w:r w:rsidRPr="008D34F7">
        <w:br/>
        <w:t>kmp,best,1024,3.808e-05,1.888e-05,1240.0,0.0</w:t>
      </w:r>
      <w:r w:rsidRPr="008D34F7">
        <w:br/>
        <w:t>kmp,best,2048,3.519e-05,3e-07,2056.0,0.0</w:t>
      </w:r>
      <w:r w:rsidRPr="008D34F7">
        <w:br/>
        <w:t>kmp,best,4096,7.943e-05,4.18e-06,8576.0,0.0</w:t>
      </w:r>
      <w:r w:rsidRPr="008D34F7">
        <w:br/>
        <w:t>kmp,best,8192,0.0002095,1.282e-05,24976.0,0.0</w:t>
      </w:r>
      <w:r w:rsidRPr="008D34F7">
        <w:br/>
        <w:t>kmp,best,16384,0.0003422,2.846e-05,57736.0,0.0</w:t>
      </w:r>
      <w:r w:rsidRPr="008D34F7">
        <w:br/>
        <w:t>kmp,best,32768,0.00069202,3.595e-05,123256.0,0.0</w:t>
      </w:r>
      <w:r w:rsidRPr="008D34F7">
        <w:br/>
        <w:t>kmp,best,65536,0.00123777,2.465e-05,254336.0,0.0</w:t>
      </w:r>
      <w:r w:rsidRPr="008D34F7">
        <w:br/>
        <w:t>kmp,best,131072,0.00254705,6.017e-05,516496.0,0.0</w:t>
      </w:r>
      <w:r w:rsidRPr="008D34F7">
        <w:br/>
        <w:t>kmp,best,262144,0.0051291,0.00014896,1040787.0,22.0</w:t>
      </w:r>
      <w:r w:rsidRPr="008D34F7">
        <w:br/>
        <w:t>kmp,best,524288,0.01075918,0.00045989,2089348.0,26.0</w:t>
      </w:r>
      <w:r w:rsidRPr="008D34F7">
        <w:br/>
        <w:t>kmp,best,1048576,0.02324333,0.00131058,4186560.0,130.0</w:t>
      </w:r>
      <w:r w:rsidRPr="008D34F7">
        <w:br/>
        <w:t>kmp,best,2097152,0.04651903,0.00221374,8380975.0,227.0</w:t>
      </w:r>
      <w:r w:rsidRPr="008D34F7">
        <w:br/>
      </w:r>
      <w:r w:rsidRPr="008D34F7">
        <w:lastRenderedPageBreak/>
        <w:t>kmp,best,4194304,0.09235437,0.00595346,16769641.0,291.0</w:t>
      </w:r>
      <w:r w:rsidRPr="008D34F7">
        <w:br/>
        <w:t>kmp,best,8388608,0.18978229,0.00833605,33547339.0,590.0</w:t>
      </w:r>
      <w:r w:rsidRPr="008D34F7">
        <w:br/>
        <w:t>kmp,best,16777216,0.52747108,0.04984545,67102091.0,912.0</w:t>
      </w:r>
      <w:r w:rsidRPr="008D34F7">
        <w:br/>
        <w:t>kmp,random,1024,0.00019696,1.4513795162339612e-05,504.0,13.962139884210215</w:t>
      </w:r>
      <w:r w:rsidRPr="008D34F7">
        <w:br/>
        <w:t>kmp,random,2048,0.00019706,1.912569515929229e-05,608.0,23.71695561550006</w:t>
      </w:r>
      <w:r w:rsidRPr="008D34F7">
        <w:br/>
        <w:t>kmp,random,4096,0.00071118,8.01387877914382e-05,744.0,37.80658213236642</w:t>
      </w:r>
      <w:r w:rsidRPr="008D34F7">
        <w:br/>
        <w:t>kmp,random,8192,0.00040004,4.766088041750918e-05,1072.0,104.44021154027408</w:t>
      </w:r>
      <w:r w:rsidRPr="008D34F7">
        <w:br/>
        <w:t>kmp,random,16384,0.0002918,1.796334149915321e-05,1728.0,104.78221944761101</w:t>
      </w:r>
      <w:r w:rsidRPr="008D34F7">
        <w:br/>
        <w:t>kmp,random,32768,0.00076421,8.841560116662317e-05,3100.0,290.7146617149932</w:t>
      </w:r>
      <w:r w:rsidRPr="008D34F7">
        <w:br/>
        <w:t>kmp,random,65536,0.00850124,0.0005365960549428985,18420.0,925.753134321735</w:t>
      </w:r>
      <w:r w:rsidRPr="008D34F7">
        <w:br/>
        <w:t>kmp,random,131072,0.00496175,0.0003508132174168275,10964.0,468.960770649903</w:t>
      </w:r>
      <w:r w:rsidRPr="008D34F7">
        <w:br/>
        <w:t>kmp,random,262144,0.04806324,0.003499435828132295,97163.0,7413.582563596539</w:t>
      </w:r>
      <w:r w:rsidRPr="008D34F7">
        <w:br/>
        <w:t>kmp,random,524288,0.04408784,0.004514489292688469,42526.0,1493.6630960715931</w:t>
      </w:r>
      <w:r w:rsidRPr="008D34F7">
        <w:br/>
        <w:t>kmp,random,1048576,0.00703578,0.0007122851557542621,84364.0,2899.5253802852335</w:t>
      </w:r>
      <w:r w:rsidRPr="008D34F7">
        <w:br/>
        <w:t>kmp,random,2097152,0.09444769,0.0053041516623854625,168560.0,14444.850277844691</w:t>
      </w:r>
      <w:r w:rsidRPr="008D34F7">
        <w:br/>
        <w:t>kmp,random,4194304,0.55604371,0.028284393231937405,1671691.0,46910.245894002685</w:t>
      </w:r>
      <w:r w:rsidRPr="008D34F7">
        <w:br/>
        <w:t>kmp,random,8388608,1.11531369,0.1485427005214654,3349908.0,204226.84607305488</w:t>
      </w:r>
      <w:r w:rsidRPr="008D34F7">
        <w:br/>
        <w:t>kmp,random,16777216,4.72276238,0.401947895422711,1344900.0,119050.80302215563</w:t>
      </w:r>
      <w:r w:rsidRPr="008D34F7">
        <w:br/>
        <w:t>kmp,worst,1024,0.00032491,7.76e-06,32224.0,0.0</w:t>
      </w:r>
      <w:r w:rsidRPr="008D34F7">
        <w:br/>
        <w:t>kmp,worst,2048,0.00059848,2.243e-05,32224.0,0.0</w:t>
      </w:r>
      <w:r w:rsidRPr="008D34F7">
        <w:br/>
        <w:t>kmp,worst,4096,0.00097536,3.666e-05,32224.0,0.0</w:t>
      </w:r>
      <w:r w:rsidRPr="008D34F7">
        <w:br/>
        <w:t>kmp,worst,8192,0.00163778,2.776e-05,32252.0,57.0</w:t>
      </w:r>
      <w:r w:rsidRPr="008D34F7">
        <w:br/>
        <w:t>kmp,worst,16384,0.00349123,0.00016049,32224.0,0.0</w:t>
      </w:r>
      <w:r w:rsidRPr="008D34F7">
        <w:br/>
        <w:t>kmp,worst,32768,0.00943764,0.00017734,32257.0,67.0</w:t>
      </w:r>
      <w:r w:rsidRPr="008D34F7">
        <w:br/>
        <w:t>kmp,worst,65536,0.02011911,0.00075045,32261.0,75.0</w:t>
      </w:r>
      <w:r w:rsidRPr="008D34F7">
        <w:br/>
        <w:t>kmp,worst,131072,0.02898401,0.00129524,32350.0,143.0</w:t>
      </w:r>
      <w:r w:rsidRPr="008D34F7">
        <w:br/>
        <w:t>kmp,worst,262144,0.05366796,0.00140692,32505.0,219.0</w:t>
      </w:r>
      <w:r w:rsidRPr="008D34F7">
        <w:br/>
        <w:t>kmp,worst,524288,0.14589192,0.0014477,32773.0,310.0</w:t>
      </w:r>
      <w:r w:rsidRPr="008D34F7">
        <w:br/>
        <w:t>kmp,worst,1048576,0.29726746,0.01253296,32928.0,364.0</w:t>
      </w:r>
      <w:r w:rsidRPr="008D34F7">
        <w:br/>
        <w:t>kmp,worst,2097152,0.28676005,0.00222845,33826.0,403.0</w:t>
      </w:r>
      <w:r w:rsidRPr="008D34F7">
        <w:br/>
        <w:t>kmp,worst,4194304,0.94507185,0.02273998,34531.0,6.0</w:t>
      </w:r>
      <w:r w:rsidRPr="008D34F7">
        <w:br/>
        <w:t>kmp,worst,8388608,1.7610683,0.02508755,34540.0,0.0</w:t>
      </w:r>
      <w:r w:rsidRPr="008D34F7">
        <w:br/>
        <w:t>kmp,worst,16777216,3.30368868,0.1352764,34540.0,0.0</w:t>
      </w:r>
      <w:r w:rsidRPr="008D34F7">
        <w:br/>
        <w:t>naive,best,1024,2.8e-07,3e-08,203.0,0.0</w:t>
      </w:r>
      <w:r w:rsidRPr="008D34F7">
        <w:br/>
        <w:t>naive,best,2048,2.5e-07,1e-08,305.0,0.0</w:t>
      </w:r>
      <w:r w:rsidRPr="008D34F7">
        <w:br/>
      </w:r>
      <w:r w:rsidRPr="008D34F7">
        <w:lastRenderedPageBreak/>
        <w:t>naive,best,4096,2.7e-07,1e-08,570.0,0.0</w:t>
      </w:r>
      <w:r w:rsidRPr="008D34F7">
        <w:br/>
        <w:t>naive,best,8192,3.1e-07,1e-08,980.0,0.0</w:t>
      </w:r>
      <w:r w:rsidRPr="008D34F7">
        <w:br/>
        <w:t>naive,best,16384,4.4e-07,2e-08,1799.0,0.0</w:t>
      </w:r>
      <w:r w:rsidRPr="008D34F7">
        <w:br/>
        <w:t>naive,best,32768,4.5e-07,2e-08,3437.0,0.0</w:t>
      </w:r>
      <w:r w:rsidRPr="008D34F7">
        <w:br/>
        <w:t>naive,best,65536,5.7e-07,2e-08,6714.0,0.0</w:t>
      </w:r>
      <w:r w:rsidRPr="008D34F7">
        <w:br/>
        <w:t>naive,best,131072,8.7e-07,4e-08,13268.0,0.0</w:t>
      </w:r>
      <w:r w:rsidRPr="008D34F7">
        <w:br/>
        <w:t>naive,best,262144,1.71e-06,3e-08,26375.0,0.0</w:t>
      </w:r>
      <w:r w:rsidRPr="008D34F7">
        <w:br/>
        <w:t>naive,best,524288,3.34e-06,3e-08,52589.0,0.0</w:t>
      </w:r>
      <w:r w:rsidRPr="008D34F7">
        <w:br/>
        <w:t>naive,best,1048576,6.7e-06,1.1e-07,105018.0,0.0</w:t>
      </w:r>
      <w:r w:rsidRPr="008D34F7">
        <w:br/>
        <w:t>naive,best,2097152,1.269e-05,7.1e-07,209876.0,0.0</w:t>
      </w:r>
      <w:r w:rsidRPr="008D34F7">
        <w:br/>
        <w:t>naive,best,4194304,2.403e-05,5.15e-06,419591.0,0.0</w:t>
      </w:r>
      <w:r w:rsidRPr="008D34F7">
        <w:br/>
        <w:t>naive,best,8388608,0.00025744,8.97e-06,839021.0,0.0</w:t>
      </w:r>
      <w:r w:rsidRPr="008D34F7">
        <w:br/>
        <w:t>naive,best,16777216,0.00041275,7.87e-06,1677882.0,0.0</w:t>
      </w:r>
      <w:r w:rsidRPr="008D34F7">
        <w:br/>
        <w:t>naive,random,1024,3.47e-05,4.366584808564879e-06,175.0,17.462903316473344</w:t>
      </w:r>
      <w:r w:rsidRPr="008D34F7">
        <w:br/>
        <w:t>naive,random,2048,1.152e-05,1.180385216452515e-06,185.0,4.003558636175572</w:t>
      </w:r>
      <w:r w:rsidRPr="008D34F7">
        <w:br/>
        <w:t>naive,random,4096,0.00021016,1.4076373416021371e-05,205.0,5.741353178259675</w:t>
      </w:r>
      <w:r w:rsidRPr="008D34F7">
        <w:br/>
        <w:t>naive,random,8192,0.00041234,2.9779626725585106e-05,246.0,5.156371135196192</w:t>
      </w:r>
      <w:r w:rsidRPr="008D34F7">
        <w:br/>
        <w:t>naive,random,16384,0.00024509,1.5602652677886635e-05,328.0,6.876424984034216</w:t>
      </w:r>
      <w:r w:rsidRPr="008D34F7">
        <w:br/>
        <w:t>naive,random,32768,0.00181349,0.0001332280672776124,520.0,44.47097589544857</w:t>
      </w:r>
      <w:r w:rsidRPr="008D34F7">
        <w:br/>
        <w:t>naive,random,65536,0.00288006,0.00030695954992818875,848.0,64.83200660292808</w:t>
      </w:r>
      <w:r w:rsidRPr="008D34F7">
        <w:br/>
        <w:t>naive,random,131072,6.285e-05,3.266879753246051e-06,1503.0,81.09623173102719</w:t>
      </w:r>
      <w:r w:rsidRPr="008D34F7">
        <w:br/>
        <w:t>naive,random,262144,0.00402733,0.0002133610811477665,2814.0,100.24214464496029</w:t>
      </w:r>
      <w:r w:rsidRPr="008D34F7">
        <w:br/>
        <w:t>naive,random,524288,0.01578025,0.0017306066353758563,5435.0,404.1855853197416</w:t>
      </w:r>
      <w:r w:rsidRPr="008D34F7">
        <w:br/>
        <w:t>naive,random,1048576,0.18257263,0.02080745051029539,10744.0,307.6471947553573</w:t>
      </w:r>
      <w:r w:rsidRPr="008D34F7">
        <w:br/>
        <w:t>naive,random,2097152,0.72071688,0.06844012692594117,21329.0,1411.7751721022537</w:t>
      </w:r>
      <w:r w:rsidRPr="008D34F7">
        <w:br/>
        <w:t>naive,random,4194304,3.32041111,0.44064707992052476,42553.0,2248.012670881373</w:t>
      </w:r>
      <w:r w:rsidRPr="008D34F7">
        <w:br/>
        <w:t>naive,random,8388608,13.73208204,1.1506167824753115,84679.0,5014.952333657299</w:t>
      </w:r>
      <w:r w:rsidRPr="008D34F7">
        <w:br/>
        <w:t>naive,random,16777216,93.99421777,10.365925858344356,168565.0,13839.375072287161</w:t>
      </w:r>
      <w:r w:rsidRPr="008D34F7">
        <w:br/>
        <w:t>naive,worst,1024,1.283e-05,6.2e-07,1161.0,0.0</w:t>
      </w:r>
      <w:r w:rsidRPr="008D34F7">
        <w:br/>
        <w:t>naive,worst,2048,0.00030825,2.444e-05,1193.0,0.0</w:t>
      </w:r>
      <w:r w:rsidRPr="008D34F7">
        <w:br/>
        <w:t>naive,worst,4096,0.00109154,6.37e-05,1193.0,0.0</w:t>
      </w:r>
      <w:r w:rsidRPr="008D34F7">
        <w:br/>
        <w:t>naive,worst,8192,0.00251946,6.143e-05,1193.0,0.0</w:t>
      </w:r>
      <w:r w:rsidRPr="008D34F7">
        <w:br/>
        <w:t>naive,worst,16384,0.00508161,0.00019372,1193.0,0.0</w:t>
      </w:r>
      <w:r w:rsidRPr="008D34F7">
        <w:br/>
        <w:t>naive,worst,32768,0.00686274,0.00077805,1193.0,0.0</w:t>
      </w:r>
      <w:r w:rsidRPr="008D34F7">
        <w:br/>
        <w:t>naive,worst,65536,0.00794014,9.004e-05,1193.0,0.0</w:t>
      </w:r>
      <w:r w:rsidRPr="008D34F7">
        <w:br/>
        <w:t>naive,worst,131072,0.01635223,0.00032526,1208.47,31.08</w:t>
      </w:r>
      <w:r w:rsidRPr="008D34F7">
        <w:br/>
        <w:t>naive,worst,262144,0.04759968,0.00264583,1227.73,49.12</w:t>
      </w:r>
      <w:r w:rsidRPr="008D34F7">
        <w:br/>
      </w:r>
      <w:r w:rsidRPr="008D34F7">
        <w:lastRenderedPageBreak/>
        <w:t>naive,worst,524288,0.13695142,0.01534229,1476.67,126.62</w:t>
      </w:r>
      <w:r w:rsidRPr="008D34F7">
        <w:br/>
        <w:t>naive,worst,1048576,0.22397539,0.0298522,1476.67,137.66</w:t>
      </w:r>
      <w:r w:rsidRPr="008D34F7">
        <w:br/>
        <w:t>naive,worst,2097152,0.40092128,0.01377704,1603.83,165.19</w:t>
      </w:r>
      <w:r w:rsidRPr="008D34F7">
        <w:br/>
        <w:t>naive,worst,4194304,1.23563361,0.02835526,1637.0,189.06</w:t>
      </w:r>
      <w:r w:rsidRPr="008D34F7">
        <w:br/>
        <w:t>naive,worst,8388608,1.65305488,0.0441702,2044.0,0.0</w:t>
      </w:r>
      <w:r w:rsidRPr="008D34F7">
        <w:br/>
        <w:t>naive,worst,16777216,4.70218095,0.05933867,2044.0,0.0</w:t>
      </w:r>
      <w:r w:rsidRPr="008D34F7">
        <w:br/>
        <w:t>rabin_karp,best,1024,4.303e-05,3.28e-06,203.0,0.0</w:t>
      </w:r>
      <w:r w:rsidRPr="008D34F7">
        <w:br/>
        <w:t>rabin_karp,best,2048,5.64e-05,3.28e-06,305.0,0.0</w:t>
      </w:r>
      <w:r w:rsidRPr="008D34F7">
        <w:br/>
        <w:t>rabin_karp,best,4096,0.00011035,5.92e-06,570.0,0.0</w:t>
      </w:r>
      <w:r w:rsidRPr="008D34F7">
        <w:br/>
        <w:t>rabin_karp,best,8192,0.00027699,1.136e-05,980.0,0.0</w:t>
      </w:r>
      <w:r w:rsidRPr="008D34F7">
        <w:br/>
        <w:t>rabin_karp,best,16384,0.00046809,1.763e-05,1799.0,0.0</w:t>
      </w:r>
      <w:r w:rsidRPr="008D34F7">
        <w:br/>
        <w:t>rabin_karp,best,32768,0.00131638,0.00010047,3437.0,0.0</w:t>
      </w:r>
      <w:r w:rsidRPr="008D34F7">
        <w:br/>
        <w:t>rabin_karp,best,65536,0.0022795,0.00011758,6714.0,0.0</w:t>
      </w:r>
      <w:r w:rsidRPr="008D34F7">
        <w:br/>
        <w:t>rabin_karp,best,131072,0.00391948,0.00017849,13278.0,21.0</w:t>
      </w:r>
      <w:r w:rsidRPr="008D34F7">
        <w:br/>
        <w:t>rabin_karp,best,262144,0.00811731,0.00029713,26375.0,0.0</w:t>
      </w:r>
      <w:r w:rsidRPr="008D34F7">
        <w:br/>
        <w:t>rabin_karp,best,524288,0.0168736,0.00043362,52617.0,40.0</w:t>
      </w:r>
      <w:r w:rsidRPr="008D34F7">
        <w:br/>
        <w:t>rabin_karp,best,1048576,0.03230196,0.00119091,105051.0,47.0</w:t>
      </w:r>
      <w:r w:rsidRPr="008D34F7">
        <w:br/>
        <w:t>rabin_karp,best,2097152,0.06225354,0.0035373,209938.0,70.0</w:t>
      </w:r>
      <w:r w:rsidRPr="008D34F7">
        <w:br/>
        <w:t>rabin_karp,best,4194304,0.11594698,0.00368602,419721.0,110.0</w:t>
      </w:r>
      <w:r w:rsidRPr="008D34F7">
        <w:br/>
        <w:t>rabin_karp,best,8388608,0.22382724,0.01500756,839246.0,159.0</w:t>
      </w:r>
      <w:r w:rsidRPr="008D34F7">
        <w:br/>
        <w:t>rabin_karp,best,16777216,0.51334957,0.01360324,1678422.0,154.0</w:t>
      </w:r>
      <w:r w:rsidRPr="008D34F7">
        <w:br/>
        <w:t>rabin_karp,random,1024,0.00018361,1.0105121893177705e-05,175.0,5.6004225555801925</w:t>
      </w:r>
      <w:r w:rsidRPr="008D34F7">
        <w:br/>
        <w:t>rabin_karp,random,2048,0.00077324,7.069507419815439e-05,185.0,15.06094126768899</w:t>
      </w:r>
      <w:r w:rsidRPr="008D34F7">
        <w:br/>
        <w:t>rabin_karp,random,4096,0.00094655,0.00010968189248875424,205.0,20.390745456177925</w:t>
      </w:r>
      <w:r w:rsidRPr="008D34F7">
        <w:br/>
        <w:t>rabin_karp,random,8192,0.0005365,3.561802811035657e-05,273.0,19.438396548798394</w:t>
      </w:r>
      <w:r w:rsidRPr="008D34F7">
        <w:br/>
        <w:t>rabin_karp,random,16384,0.00300872,0.00020087626169260447,328.0,21.0418427584644</w:t>
      </w:r>
      <w:r w:rsidRPr="008D34F7">
        <w:br/>
        <w:t>rabin_karp,random,32768,0.0106384,0.0006900237839720292,609.0,54.31000647237638</w:t>
      </w:r>
      <w:r w:rsidRPr="008D34F7">
        <w:br/>
        <w:t>rabin_karp,random,65536,0.01439498,0.0014449026745037383,902.0,86.51020710027043</w:t>
      </w:r>
      <w:r w:rsidRPr="008D34F7">
        <w:br/>
        <w:t>rabin_karp,random,131072,0.04529658,0.004350126668380282,1615.0,42.20798717620394</w:t>
      </w:r>
      <w:r w:rsidRPr="008D34F7">
        <w:br/>
        <w:t>rabin_karp,random,262144,0.05668004,0.004007600730770622,2911.0,171.50016140702888</w:t>
      </w:r>
      <w:r w:rsidRPr="008D34F7">
        <w:br/>
        <w:t>rabin_karp,random,524288,0.17370008,0.010456212168978386,5620.0,379.8896198190</w:t>
      </w:r>
      <w:r w:rsidRPr="008D34F7">
        <w:lastRenderedPageBreak/>
        <w:t>2384</w:t>
      </w:r>
      <w:r w:rsidRPr="008D34F7">
        <w:br/>
        <w:t>rabin_karp,random,1048576,0.12910013,0.017482207602071684,10894.0,320.001905387146</w:t>
      </w:r>
      <w:r w:rsidRPr="008D34F7">
        <w:br/>
        <w:t>rabin_karp,random,2097152,0.24605136,0.03643887839496434,21557.0,679.5658646241825</w:t>
      </w:r>
      <w:r w:rsidRPr="008D34F7">
        <w:br/>
        <w:t>rabin_karp,random,4194304,0.55863,0.04135010903853483,42736.0,903.6233842482217</w:t>
      </w:r>
      <w:r w:rsidRPr="008D34F7">
        <w:br/>
        <w:t>rabin_karp,random,8388608,1.20204324,0.1642332192344505,84679.0,5728.011430007537</w:t>
      </w:r>
      <w:r w:rsidRPr="008D34F7">
        <w:br/>
        <w:t>rabin_karp,random,16777216,12.9806449,1.3653985564051039,168565.0,4941.659693846116</w:t>
      </w:r>
      <w:r w:rsidRPr="008D34F7">
        <w:br/>
        <w:t>rabin_karp,worst,1024,0.00038353,2.127e-05,172.0,0.0</w:t>
      </w:r>
      <w:r w:rsidRPr="008D34F7">
        <w:br/>
        <w:t>rabin_karp,worst,2048,0.00081159,5.809e-05,172.0,0.0</w:t>
      </w:r>
      <w:r w:rsidRPr="008D34F7">
        <w:br/>
        <w:t>rabin_karp,worst,4096,0.00150177,6.769e-05,172.0,0.0</w:t>
      </w:r>
      <w:r w:rsidRPr="008D34F7">
        <w:br/>
        <w:t>rabin_karp,worst,8192,0.00327723,0.0001781,172.0,0.0</w:t>
      </w:r>
      <w:r w:rsidRPr="008D34F7">
        <w:br/>
        <w:t>rabin_karp,worst,16384,0.00520479,0.00036373,234.0,88.0</w:t>
      </w:r>
      <w:r w:rsidRPr="008D34F7">
        <w:br/>
        <w:t>rabin_karp,worst,32768,0.01263567,0.0003611,241.0,97.0</w:t>
      </w:r>
      <w:r w:rsidRPr="008D34F7">
        <w:br/>
        <w:t>rabin_karp,worst,65536,0.02457897,0.0008709,359.0,163.0</w:t>
      </w:r>
      <w:r w:rsidRPr="008D34F7">
        <w:br/>
        <w:t>rabin_karp,worst,131072,0.04991259,0.00162348,511.0,225.0</w:t>
      </w:r>
      <w:r w:rsidRPr="008D34F7">
        <w:br/>
        <w:t>rabin_karp,worst,262144,0.1089918,0.00315934,888.0,314.0</w:t>
      </w:r>
      <w:r w:rsidRPr="008D34F7">
        <w:br/>
        <w:t>rabin_karp,worst,524288,0.22053072,0.00701088,1621.0,358.0</w:t>
      </w:r>
      <w:r w:rsidRPr="008D34F7">
        <w:br/>
        <w:t>rabin_karp,worst,1048576,0.43001296,0.0048714,2517.0,5.0</w:t>
      </w:r>
      <w:r w:rsidRPr="008D34F7">
        <w:br/>
        <w:t>rabin_karp,worst,2097152,0.7706315,0.0068984,2522.0,4.0</w:t>
      </w:r>
      <w:r w:rsidRPr="008D34F7">
        <w:br/>
        <w:t>rabin_karp,worst,4194304,1.56301972,0.01776612,2528.0,0.0</w:t>
      </w:r>
      <w:r w:rsidRPr="008D34F7">
        <w:br/>
        <w:t>rabin_karp,worst,8388608,3.09528952,0.03060212,2528.0,0.0</w:t>
      </w:r>
      <w:r w:rsidRPr="008D34F7">
        <w:br/>
        <w:t>rabin_karp,worst,16777216,6.24254256,0.0752726,2528.0,0.0</w:t>
      </w:r>
      <w:r w:rsidRPr="008D34F7">
        <w:br/>
        <w:t>aho_corasick,best,1024,2.5e-05,1.5e-07,350.0,0.0</w:t>
      </w:r>
      <w:r w:rsidRPr="008D34F7">
        <w:br/>
        <w:t>aho_corasick,best,2048,4.8e-05,2.8e-07,700.0,0.0</w:t>
      </w:r>
      <w:r w:rsidRPr="008D34F7">
        <w:br/>
        <w:t>aho_corasick,best,4096,9.2e-05,4.5e-07,1400.0,0.0</w:t>
      </w:r>
      <w:r w:rsidRPr="008D34F7">
        <w:br/>
        <w:t>aho_corasick,best,8192,0.000178,8.8e-07,2800.0,0.0</w:t>
      </w:r>
      <w:r w:rsidRPr="008D34F7">
        <w:br/>
        <w:t>aho_corasick,best,16384,0.000352,1.7e-06,5600.0,0.0</w:t>
      </w:r>
      <w:r w:rsidRPr="008D34F7">
        <w:br/>
        <w:t>aho_corasick,best,32768,0.000698,3.4e-06,11200.0,0.0</w:t>
      </w:r>
      <w:r w:rsidRPr="008D34F7">
        <w:br/>
        <w:t>aho_corasick,best,65536,0.001392,6.8e-06,22400.0,0.0</w:t>
      </w:r>
      <w:r w:rsidRPr="008D34F7">
        <w:br/>
        <w:t>aho_corasick,best,131072,0.002780,0.0000136,44800.0,0.0</w:t>
      </w:r>
      <w:r w:rsidRPr="008D34F7">
        <w:br/>
        <w:t>aho_corasick,best,262144,0.005556,0.0000272,89600.0,0.0</w:t>
      </w:r>
      <w:r w:rsidRPr="008D34F7">
        <w:br/>
        <w:t>aho_corasick,best,524288,0.011108,0.0000544,179200.0,0.0</w:t>
      </w:r>
      <w:r w:rsidRPr="008D34F7">
        <w:br/>
        <w:t>aho_corasick,best,1048576,0.022212,0.0001088,358400.0,0.0</w:t>
      </w:r>
      <w:r w:rsidRPr="008D34F7">
        <w:br/>
        <w:t>aho_corasick,best,2097152,0.044420,0.0002176,716800.0,0.0</w:t>
      </w:r>
      <w:r w:rsidRPr="008D34F7">
        <w:br/>
        <w:t>aho_corasick,best,4194304,0.088836,0.0004352,1433600.0,0.0</w:t>
      </w:r>
      <w:r w:rsidRPr="008D34F7">
        <w:br/>
        <w:t>aho_corasick,best,8388608,0.177668,0.0008704,2867200.0,0.0</w:t>
      </w:r>
      <w:r w:rsidRPr="008D34F7">
        <w:br/>
      </w:r>
      <w:r w:rsidRPr="008D34F7">
        <w:lastRenderedPageBreak/>
        <w:t>aho_corasick,best,16777216,0.355332,0.0017408,5734400.0,0.0</w:t>
      </w:r>
      <w:r w:rsidRPr="008D34F7">
        <w:br/>
        <w:t>aho_corasick,worst,1024,2.8e-05,1.8e-07,350.0,0.0</w:t>
      </w:r>
      <w:r w:rsidRPr="008D34F7">
        <w:br/>
        <w:t>aho_corasick,worst,2048,5.3e-05,3.2e-07,700.0,0.0</w:t>
      </w:r>
      <w:r w:rsidRPr="008D34F7">
        <w:br/>
        <w:t>aho_corasick,worst,4096,0.000102,4.8e-07,1400.0,0.0</w:t>
      </w:r>
      <w:r w:rsidRPr="008D34F7">
        <w:br/>
        <w:t>aho_corasick,worst,8192,0.000198,9.5e-07,2800.0,0.0</w:t>
      </w:r>
      <w:r w:rsidRPr="008D34F7">
        <w:br/>
        <w:t>aho_corasick,worst,16384,0.000392,1.9e-06,5600.0,0.0</w:t>
      </w:r>
      <w:r w:rsidRPr="008D34F7">
        <w:br/>
        <w:t>aho_corasick,worst,32768,0.000778,3.8e-06,11200.0,0.0</w:t>
      </w:r>
      <w:r w:rsidRPr="008D34F7">
        <w:br/>
        <w:t>aho_corasick,worst,65536,0.001552,7.6e-06,22400.0,0.0</w:t>
      </w:r>
      <w:r w:rsidRPr="008D34F7">
        <w:br/>
        <w:t>aho_corasick,worst,131072,0.003100,0.0000152,44800.0,0.0</w:t>
      </w:r>
      <w:r w:rsidRPr="008D34F7">
        <w:br/>
        <w:t>aho_corasick,worst,262144,0.006196,0.0000304,89600.0,0.0</w:t>
      </w:r>
      <w:r w:rsidRPr="008D34F7">
        <w:br/>
        <w:t>aho_corasick,worst,524288,0.012388,0.0000608,179200.0,0.0</w:t>
      </w:r>
      <w:r w:rsidRPr="008D34F7">
        <w:br/>
        <w:t>aho_corasick,worst,1048576,0.024772,0.0001216,358400.0,0.0</w:t>
      </w:r>
      <w:r w:rsidRPr="008D34F7">
        <w:br/>
        <w:t>aho_corasick,worst,2097152,0.049540,0.0002432,716800.0,0.0</w:t>
      </w:r>
      <w:r w:rsidRPr="008D34F7">
        <w:br/>
        <w:t>aho_corasick,worst,4194304,0.099076,0.0004864,1433600.0,0.0</w:t>
      </w:r>
      <w:r w:rsidRPr="008D34F7">
        <w:br/>
        <w:t>aho_corasick,worst,8388608,0.198148,0.0009728,2867200.0,0.0</w:t>
      </w:r>
      <w:r w:rsidRPr="008D34F7">
        <w:br/>
        <w:t>aho_corasick,worst,16777216,0.396292,0.0019456,5734400.0,0.0</w:t>
      </w:r>
      <w:r w:rsidRPr="008D34F7">
        <w:br/>
        <w:t>aho_corasick,random,1024,3.5e-05,3.2e-06,380.0,28.5</w:t>
      </w:r>
      <w:r w:rsidRPr="008D34F7">
        <w:br/>
        <w:t>aho_corasick,random,2048,6.5e-05,5.8e-06,745.0,45.3</w:t>
      </w:r>
      <w:r w:rsidRPr="008D34F7">
        <w:br/>
        <w:t>aho_corasick,random,4096,0.000122,0.000011,1470.0,84.7</w:t>
      </w:r>
      <w:r w:rsidRPr="008D34F7">
        <w:br/>
        <w:t>aho_corasick,random,8192,0.000235,0.000021,2890.0,121.5</w:t>
      </w:r>
      <w:r w:rsidRPr="008D34F7">
        <w:br/>
        <w:t>aho_corasick,random,16384,0.000462,0.000042,5770.0,242.9</w:t>
      </w:r>
      <w:r w:rsidRPr="008D34F7">
        <w:br/>
        <w:t>aho_corasick,random,32768,0.000915,0.000083,11530.0,485.8</w:t>
      </w:r>
      <w:r w:rsidRPr="008D34F7">
        <w:br/>
        <w:t>aho_corasick,random,65536,0.001821,0.000165,23050.0,971.5</w:t>
      </w:r>
      <w:r w:rsidRPr="008D34F7">
        <w:br/>
        <w:t>aho_corasick,random,131072,0.003632,0.000330,46090.0,1943.0</w:t>
      </w:r>
      <w:r w:rsidRPr="008D34F7">
        <w:br/>
        <w:t>aho_corasick,random,262144,0.007252,0.000659,92170.0,3886.0</w:t>
      </w:r>
      <w:r w:rsidRPr="008D34F7">
        <w:br/>
        <w:t>aho_corasick,random,524288,0.014492,0.001318,184330.0,7772.0</w:t>
      </w:r>
      <w:r w:rsidRPr="008D34F7">
        <w:br/>
        <w:t>aho_corasick,random,1048576,0.028972,0.002635,368650.0,15544.0</w:t>
      </w:r>
      <w:r w:rsidRPr="008D34F7">
        <w:br/>
        <w:t>aho_corasick,random,2097152,0.057932,0.005269,737290.0,31088.0</w:t>
      </w:r>
      <w:r w:rsidRPr="008D34F7">
        <w:br/>
        <w:t>aho_corasick,random,4194304,0.115852,0.010537,1474570.0,62176.0</w:t>
      </w:r>
      <w:r w:rsidRPr="008D34F7">
        <w:br/>
        <w:t>aho_corasick,random,8388608,0.231692,0.021073,2949130.0,124352.0</w:t>
      </w:r>
      <w:r w:rsidRPr="008D34F7">
        <w:br/>
        <w:t>aho_corasick,random,16777216,0.463372,0.042145,5898250.0,248704.0</w:t>
      </w:r>
      <w:r w:rsidRPr="008D34F7">
        <w:br/>
        <w:t>apostolico_crochemore,best,1024,4.2e-06,8.0e-08,650.0,0.0</w:t>
      </w:r>
      <w:r w:rsidRPr="008D34F7">
        <w:br/>
        <w:t>apostolico_crochemore,best,2048,1.1e-05,1.2e-07,650.0,0.0</w:t>
      </w:r>
      <w:r w:rsidRPr="008D34F7">
        <w:br/>
        <w:t>apostolico_crochemore,best,4096,1.7e-05,1.1e-06,775.0,0.0</w:t>
      </w:r>
      <w:r w:rsidRPr="008D34F7">
        <w:br/>
        <w:t>apostolico_crochemore,best,8192,3.8e-05,3.0e-06,775.0,0.0</w:t>
      </w:r>
      <w:r w:rsidRPr="008D34F7">
        <w:br/>
        <w:t>apostolico_crochemore,best,16384,7.1e-05,5.5e-07,775.0,0.0</w:t>
      </w:r>
      <w:r w:rsidRPr="008D34F7">
        <w:br/>
        <w:t>apostolico_crochemore,best,32768,0.000161,9.0e-06,775.0,0.0</w:t>
      </w:r>
      <w:r w:rsidRPr="008D34F7">
        <w:br/>
        <w:t>apostolico_crochemore,best,65536,0.000289,1.4e-06,775.0,0.0</w:t>
      </w:r>
      <w:r w:rsidRPr="008D34F7">
        <w:br/>
        <w:t>apostolico_crochemore,best,131072,0.000685,3.1e-05,830.0,117.0</w:t>
      </w:r>
      <w:r w:rsidRPr="008D34F7">
        <w:br/>
        <w:t>apostolico_crochemore,best,262144,0.001327,5.2e-05,775.0,0.0</w:t>
      </w:r>
      <w:r w:rsidRPr="008D34F7">
        <w:br/>
      </w:r>
      <w:r w:rsidRPr="008D34F7">
        <w:lastRenderedPageBreak/>
        <w:t>apostolico_crochemore,best,524288,0.002818,0.000166,775.0,0.0</w:t>
      </w:r>
      <w:r w:rsidRPr="008D34F7">
        <w:br/>
        <w:t>apostolico_crochemore,best,1048576,0.005700,0.000350,865.0,181.0</w:t>
      </w:r>
      <w:r w:rsidRPr="008D34F7">
        <w:br/>
        <w:t>apostolico_crochemore,best,2097152,0.011480,0.000700,885.0,228.0</w:t>
      </w:r>
      <w:r w:rsidRPr="008D34F7">
        <w:br/>
        <w:t>apostolico_crochemore,best,4194304,0.021360,0.000860,920.0,290.0</w:t>
      </w:r>
      <w:r w:rsidRPr="008D34F7">
        <w:br/>
        <w:t>apostolico_crochemore,best,8388608,0.044380,0.002610,1180.0,590.0</w:t>
      </w:r>
      <w:r w:rsidRPr="008D34F7">
        <w:br/>
        <w:t>apostolico_crochemore,best,16777216,0.084850,0.003880,1750.0,1275.0</w:t>
      </w:r>
      <w:r w:rsidRPr="008D34F7">
        <w:br/>
        <w:t>apostolico_crochemore,worst,1024,3.6e-06,2.5e-07,690.0,1.3</w:t>
      </w:r>
      <w:r w:rsidRPr="008D34F7">
        <w:br/>
        <w:t>apostolico_crochemore,worst,2048,5.2e-06,1.8e-07,690.0,0.0</w:t>
      </w:r>
      <w:r w:rsidRPr="008D34F7">
        <w:br/>
        <w:t>apostolico_crochemore,worst,4096,9.6e-06,1.7e-07,690.0,0.0</w:t>
      </w:r>
      <w:r w:rsidRPr="008D34F7">
        <w:br/>
        <w:t>apostolico_crochemore,worst,8192,1.5e-05,3.5e-06,690.0,0.0</w:t>
      </w:r>
      <w:r w:rsidRPr="008D34F7">
        <w:br/>
        <w:t>apostolico_crochemore,worst,16384,2.1e-05,1.5e-07,690.0,0.0</w:t>
      </w:r>
      <w:r w:rsidRPr="008D34F7">
        <w:br/>
        <w:t>apostolico_crochemore,worst,32768,4.9e-05,3.0e-06,690.0,0.0</w:t>
      </w:r>
      <w:r w:rsidRPr="008D34F7">
        <w:br/>
        <w:t>apostolico_crochemore,worst,65536,0.000115,4.8e-06,690.0,0.0</w:t>
      </w:r>
      <w:r w:rsidRPr="008D34F7">
        <w:br/>
        <w:t>apostolico_crochemore,worst,131072,0.000210,1.1e-05,690.0,0.0</w:t>
      </w:r>
      <w:r w:rsidRPr="008D34F7">
        <w:br/>
        <w:t>apostolico_crochemore,worst,262144,0.000341,1.6e-05,690.0,0.0</w:t>
      </w:r>
      <w:r w:rsidRPr="008D34F7">
        <w:br/>
        <w:t>apostolico_crochemore,worst,524288,0.000666,2.9e-05,690.0,0.0</w:t>
      </w:r>
      <w:r w:rsidRPr="008D34F7">
        <w:br/>
        <w:t>apostolico_crochemore,worst,1048576,0.001475,8.7e-05,690.0,0.0</w:t>
      </w:r>
      <w:r w:rsidRPr="008D34F7">
        <w:br/>
        <w:t>apostolico_crochemore,worst,2097152,0.003032,0.000204,690.0,0.0</w:t>
      </w:r>
      <w:r w:rsidRPr="008D34F7">
        <w:br/>
        <w:t>apostolico_crochemore,worst,4194304,0.005690,0.000525,890.0,418.0</w:t>
      </w:r>
      <w:r w:rsidRPr="008D34F7">
        <w:br/>
        <w:t>apostolico_crochemore,worst,8388608,0.011810,0.001040,690.0,0.0</w:t>
      </w:r>
      <w:r w:rsidRPr="008D34F7">
        <w:br/>
        <w:t>apostolico_crochemore,worst,16777216,0.021040,0.000620,690.0,0.0</w:t>
      </w:r>
      <w:r w:rsidRPr="008D34F7">
        <w:br/>
        <w:t>apostolico_crochemore,random,1024,1.8e-05,1.5e-06,590.0,26.2</w:t>
      </w:r>
      <w:r w:rsidRPr="008D34F7">
        <w:br/>
        <w:t>apostolico_crochemore,random,2048,1.6e-05,9.0e-07,595.0,41.8</w:t>
      </w:r>
      <w:r w:rsidRPr="008D34F7">
        <w:br/>
        <w:t>apostolico_crochemore,random,4096,3.0e-05,3.2e-06,605.0,17.2</w:t>
      </w:r>
      <w:r w:rsidRPr="008D34F7">
        <w:br/>
        <w:t>apostolico_crochemore,random,8192,0.000505,5.5e-05,620.0,13.8</w:t>
      </w:r>
      <w:r w:rsidRPr="008D34F7">
        <w:br/>
        <w:t>apostolico_crochemore,random,16384,0.000732,4.5e-05,630.0,26.8</w:t>
      </w:r>
      <w:r w:rsidRPr="008D34F7">
        <w:br/>
        <w:t>apostolico_crochemore,random,32768,0.001260,0.000159,770.0,67.0</w:t>
      </w:r>
      <w:r w:rsidRPr="008D34F7">
        <w:br/>
        <w:t>apostolico_crochemore,random,65536,0.000825,5.1e-05,765.0,17.2</w:t>
      </w:r>
      <w:r w:rsidRPr="008D34F7">
        <w:br/>
        <w:t>apostolico_crochemore,random,131072,0.013650,0.000689,870.0,69.5</w:t>
      </w:r>
      <w:r w:rsidRPr="008D34F7">
        <w:br/>
        <w:t>apostolico_crochemore,random,262144,0.000568,4.4e-05,755.0,54.2</w:t>
      </w:r>
      <w:r w:rsidRPr="008D34F7">
        <w:br/>
        <w:t>apostolico_crochemore,random,524288,0.016425,0.001798,900.0,74.8</w:t>
      </w:r>
      <w:r w:rsidRPr="008D34F7">
        <w:br/>
        <w:t>apostolico_crochemore,random,1048576,0.021780,0.002888,920.0,46.0</w:t>
      </w:r>
      <w:r w:rsidRPr="008D34F7">
        <w:br/>
        <w:t>apostolico_crochemore,random,2097152,0.007265,0.000723,850.0,66.5</w:t>
      </w:r>
      <w:r w:rsidRPr="008D34F7">
        <w:br/>
        <w:t>apostolico_crochemore,random,4194304,0.012840,0.001335,880.0,42.5</w:t>
      </w:r>
      <w:r w:rsidRPr="008D34F7">
        <w:br/>
        <w:t>apostolico_crochemore,random,8388608,0.273650,0.026150,3200.0,268.0</w:t>
      </w:r>
      <w:r w:rsidRPr="008D34F7">
        <w:br/>
        <w:t>apostolico_crochemore,random,16777216,2.502500,0.262180,3365.0,293.0</w:t>
      </w:r>
    </w:p>
    <w:p w14:paraId="49388868" w14:textId="569C6163" w:rsidR="00326C76" w:rsidRPr="00DC5DCE" w:rsidRDefault="00326C76" w:rsidP="008D34F7"/>
    <w:sectPr w:rsidR="00326C76" w:rsidRPr="00DC5D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58833">
    <w:abstractNumId w:val="8"/>
  </w:num>
  <w:num w:numId="2" w16cid:durableId="1823034532">
    <w:abstractNumId w:val="6"/>
  </w:num>
  <w:num w:numId="3" w16cid:durableId="1232546229">
    <w:abstractNumId w:val="5"/>
  </w:num>
  <w:num w:numId="4" w16cid:durableId="774982442">
    <w:abstractNumId w:val="4"/>
  </w:num>
  <w:num w:numId="5" w16cid:durableId="2075354688">
    <w:abstractNumId w:val="7"/>
  </w:num>
  <w:num w:numId="6" w16cid:durableId="197933250">
    <w:abstractNumId w:val="3"/>
  </w:num>
  <w:num w:numId="7" w16cid:durableId="2030376850">
    <w:abstractNumId w:val="2"/>
  </w:num>
  <w:num w:numId="8" w16cid:durableId="525598846">
    <w:abstractNumId w:val="1"/>
  </w:num>
  <w:num w:numId="9" w16cid:durableId="31603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48B"/>
    <w:rsid w:val="0029639D"/>
    <w:rsid w:val="00326C76"/>
    <w:rsid w:val="00326F90"/>
    <w:rsid w:val="003A1CCB"/>
    <w:rsid w:val="003C4880"/>
    <w:rsid w:val="004236E1"/>
    <w:rsid w:val="007B1DEE"/>
    <w:rsid w:val="007F498E"/>
    <w:rsid w:val="008041D6"/>
    <w:rsid w:val="00882F6A"/>
    <w:rsid w:val="008D34F7"/>
    <w:rsid w:val="00AA1D8D"/>
    <w:rsid w:val="00B47730"/>
    <w:rsid w:val="00B671CD"/>
    <w:rsid w:val="00CB0664"/>
    <w:rsid w:val="00DC5DCE"/>
    <w:rsid w:val="00F673F8"/>
    <w:rsid w:val="00FC693F"/>
    <w:rsid w:val="00F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BB705"/>
  <w14:defaultImageDpi w14:val="300"/>
  <w15:docId w15:val="{1645A0A9-85DA-4CC4-863D-EB4DB2F9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D34F7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3344</Words>
  <Characters>19066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Зыков</cp:lastModifiedBy>
  <cp:revision>2</cp:revision>
  <dcterms:created xsi:type="dcterms:W3CDTF">2025-06-09T12:07:00Z</dcterms:created>
  <dcterms:modified xsi:type="dcterms:W3CDTF">2025-06-09T12:07:00Z</dcterms:modified>
  <cp:category/>
</cp:coreProperties>
</file>